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E43D" w14:textId="1C3BE42F" w:rsidR="00103D80" w:rsidRPr="00F36D73" w:rsidRDefault="00000000" w:rsidP="00F36D73">
      <w:pPr>
        <w:autoSpaceDE w:val="0"/>
        <w:autoSpaceDN w:val="0"/>
        <w:spacing w:before="3268" w:after="0" w:line="400" w:lineRule="exact"/>
        <w:ind w:right="4274"/>
        <w:rPr>
          <w:rFonts w:ascii="Noto Serif" w:eastAsia="Noto Serif" w:hAnsi="Noto Serif"/>
          <w:b/>
          <w:color w:val="000000"/>
          <w:spacing w:val="6"/>
          <w:sz w:val="40"/>
          <w:lang w:val="en-IN"/>
        </w:rPr>
      </w:pPr>
      <w:r>
        <w:rPr>
          <w:noProof/>
        </w:rPr>
        <w:drawing>
          <wp:anchor distT="0" distB="0" distL="0" distR="0" simplePos="0" relativeHeight="251622912" behindDoc="1" locked="0" layoutInCell="1" allowOverlap="1" wp14:anchorId="5BA4BDEA" wp14:editId="280E4C0B">
            <wp:simplePos x="0" y="0"/>
            <wp:positionH relativeFrom="page">
              <wp:posOffset>0</wp:posOffset>
            </wp:positionH>
            <wp:positionV relativeFrom="page">
              <wp:posOffset>0</wp:posOffset>
            </wp:positionV>
            <wp:extent cx="7562850" cy="10693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24960" behindDoc="0" locked="0" layoutInCell="1" allowOverlap="1" wp14:anchorId="3074AF05" wp14:editId="076B2B03">
            <wp:simplePos x="0" y="0"/>
            <wp:positionH relativeFrom="page">
              <wp:posOffset>933450</wp:posOffset>
            </wp:positionH>
            <wp:positionV relativeFrom="page">
              <wp:posOffset>933450</wp:posOffset>
            </wp:positionV>
            <wp:extent cx="5734050" cy="762000"/>
            <wp:effectExtent l="0" t="0" r="0" b="0"/>
            <wp:wrapNone/>
            <wp:docPr id="172671079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34050" cy="762000"/>
                    </a:xfrm>
                    <a:prstGeom prst="rect">
                      <a:avLst/>
                    </a:prstGeom>
                  </pic:spPr>
                </pic:pic>
              </a:graphicData>
            </a:graphic>
          </wp:anchor>
        </w:drawing>
      </w:r>
    </w:p>
    <w:p w14:paraId="2CBD16DF" w14:textId="77777777" w:rsidR="00F36D73" w:rsidRPr="00F36D73" w:rsidRDefault="00F36D73" w:rsidP="00F36D73">
      <w:pPr>
        <w:autoSpaceDE w:val="0"/>
        <w:autoSpaceDN w:val="0"/>
        <w:spacing w:before="474" w:after="0" w:line="280" w:lineRule="exact"/>
        <w:jc w:val="center"/>
        <w:rPr>
          <w:rFonts w:ascii="Noto Serif" w:eastAsia="Noto Serif" w:hAnsi="Noto Serif"/>
          <w:b/>
          <w:color w:val="000000"/>
          <w:sz w:val="40"/>
          <w:szCs w:val="40"/>
          <w:lang w:val="en-IN"/>
        </w:rPr>
      </w:pPr>
      <w:r w:rsidRPr="00F36D73">
        <w:rPr>
          <w:rFonts w:ascii="Noto Serif" w:eastAsia="Noto Serif" w:hAnsi="Noto Serif"/>
          <w:b/>
          <w:color w:val="000000"/>
          <w:sz w:val="40"/>
          <w:szCs w:val="40"/>
          <w:lang w:val="en-IN"/>
        </w:rPr>
        <w:t>SMART TRAFFIC ANALYTICS SYSTEM</w:t>
      </w:r>
    </w:p>
    <w:p w14:paraId="7C82A09E" w14:textId="77777777" w:rsidR="00103D80" w:rsidRDefault="00000000">
      <w:pPr>
        <w:autoSpaceDE w:val="0"/>
        <w:autoSpaceDN w:val="0"/>
        <w:spacing w:before="474" w:after="0" w:line="280" w:lineRule="exact"/>
        <w:jc w:val="center"/>
      </w:pPr>
      <w:r>
        <w:rPr>
          <w:rFonts w:ascii="Noto Serif" w:eastAsia="Noto Serif" w:hAnsi="Noto Serif"/>
          <w:b/>
          <w:color w:val="000000"/>
          <w:sz w:val="28"/>
        </w:rPr>
        <w:t xml:space="preserve">A CAPSTONE PROJECT REPORT </w:t>
      </w:r>
    </w:p>
    <w:p w14:paraId="3A58D0E6" w14:textId="77777777" w:rsidR="00103D80" w:rsidRDefault="00000000">
      <w:pPr>
        <w:autoSpaceDE w:val="0"/>
        <w:autoSpaceDN w:val="0"/>
        <w:spacing w:before="532" w:after="0" w:line="344" w:lineRule="exact"/>
        <w:ind w:left="1440" w:right="1296"/>
        <w:jc w:val="center"/>
      </w:pPr>
      <w:r>
        <w:rPr>
          <w:rFonts w:ascii="Noto Serif" w:eastAsia="Noto Serif" w:hAnsi="Noto Serif"/>
          <w:b/>
          <w:i/>
          <w:color w:val="000000"/>
          <w:spacing w:val="-28"/>
          <w:sz w:val="28"/>
        </w:rPr>
        <w:t xml:space="preserve">A Capstone Project Report submitted in partial fulfilment of the requirements </w:t>
      </w:r>
      <w:r>
        <w:br/>
      </w:r>
      <w:r>
        <w:rPr>
          <w:rFonts w:ascii="Noto Serif" w:eastAsia="Noto Serif" w:hAnsi="Noto Serif"/>
          <w:b/>
          <w:i/>
          <w:color w:val="000000"/>
          <w:spacing w:val="-19"/>
          <w:sz w:val="28"/>
        </w:rPr>
        <w:t>for the Course of ​</w:t>
      </w:r>
      <w:r>
        <w:br/>
      </w:r>
      <w:r>
        <w:rPr>
          <w:rFonts w:ascii="Noto Serif" w:eastAsia="Noto Serif" w:hAnsi="Noto Serif"/>
          <w:b/>
          <w:i/>
          <w:color w:val="000000"/>
          <w:spacing w:val="70"/>
          <w:sz w:val="28"/>
        </w:rPr>
        <w:t>​</w:t>
      </w:r>
    </w:p>
    <w:p w14:paraId="7C52D900" w14:textId="070FB6DF" w:rsidR="00103D80" w:rsidRDefault="00280720">
      <w:pPr>
        <w:autoSpaceDE w:val="0"/>
        <w:autoSpaceDN w:val="0"/>
        <w:spacing w:after="0" w:line="472" w:lineRule="exact"/>
        <w:ind w:left="3888" w:right="3744"/>
        <w:jc w:val="center"/>
      </w:pPr>
      <w:r w:rsidRPr="00280720">
        <w:rPr>
          <w:rFonts w:ascii="Noto Serif" w:eastAsia="Noto Serif" w:hAnsi="Noto Serif"/>
          <w:b/>
          <w:color w:val="000000"/>
          <w:spacing w:val="-21"/>
          <w:sz w:val="32"/>
        </w:rPr>
        <w:t>CSA-0312 DATA STRUCTURE</w:t>
      </w:r>
      <w:r>
        <w:br/>
      </w:r>
      <w:r>
        <w:rPr>
          <w:rFonts w:ascii="Noto Serif" w:eastAsia="Noto Serif" w:hAnsi="Noto Serif"/>
          <w:b/>
          <w:color w:val="000000"/>
          <w:spacing w:val="80"/>
          <w:sz w:val="32"/>
        </w:rPr>
        <w:t>​</w:t>
      </w:r>
    </w:p>
    <w:p w14:paraId="115BBFDA" w14:textId="77777777" w:rsidR="00103D80" w:rsidRDefault="00000000">
      <w:pPr>
        <w:autoSpaceDE w:val="0"/>
        <w:autoSpaceDN w:val="0"/>
        <w:spacing w:before="68" w:after="0" w:line="280" w:lineRule="exact"/>
        <w:jc w:val="center"/>
      </w:pPr>
      <w:r>
        <w:rPr>
          <w:rFonts w:ascii="Noto Serif" w:eastAsia="Noto Serif" w:hAnsi="Noto Serif"/>
          <w:b/>
          <w:i/>
          <w:color w:val="000000"/>
          <w:spacing w:val="-27"/>
          <w:sz w:val="28"/>
        </w:rPr>
        <w:t xml:space="preserve"> to the award of the degree of </w:t>
      </w:r>
    </w:p>
    <w:p w14:paraId="07DBC293" w14:textId="7C33ADF8" w:rsidR="00103D80" w:rsidRDefault="00000000">
      <w:pPr>
        <w:autoSpaceDE w:val="0"/>
        <w:autoSpaceDN w:val="0"/>
        <w:spacing w:before="345" w:after="0" w:line="451" w:lineRule="exact"/>
        <w:ind w:left="1584" w:right="1584"/>
        <w:jc w:val="center"/>
      </w:pPr>
      <w:r>
        <w:rPr>
          <w:rFonts w:ascii="Noto Serif" w:eastAsia="Noto Serif" w:hAnsi="Noto Serif"/>
          <w:b/>
          <w:color w:val="000000"/>
          <w:spacing w:val="-1"/>
          <w:sz w:val="28"/>
        </w:rPr>
        <w:t xml:space="preserve">BACHELOR OF ENGINEERING / BACHELOR OF TECHNOLOGY </w:t>
      </w:r>
      <w:r>
        <w:br/>
      </w:r>
      <w:r>
        <w:rPr>
          <w:rFonts w:ascii="Noto Serif" w:eastAsia="Noto Serif" w:hAnsi="Noto Serif"/>
          <w:b/>
          <w:color w:val="000000"/>
          <w:spacing w:val="-9"/>
          <w:sz w:val="28"/>
        </w:rPr>
        <w:t xml:space="preserve">IN </w:t>
      </w:r>
      <w:r>
        <w:br/>
      </w:r>
      <w:r>
        <w:rPr>
          <w:rFonts w:ascii="Noto Serif" w:eastAsia="Noto Serif" w:hAnsi="Noto Serif"/>
          <w:b/>
          <w:color w:val="000000"/>
          <w:spacing w:val="-4"/>
          <w:sz w:val="28"/>
        </w:rPr>
        <w:t xml:space="preserve"> </w:t>
      </w:r>
      <w:r w:rsidR="00280720" w:rsidRPr="00280720">
        <w:rPr>
          <w:rFonts w:ascii="Noto Serif" w:eastAsia="Noto Serif" w:hAnsi="Noto Serif"/>
          <w:b/>
          <w:color w:val="000000"/>
          <w:spacing w:val="-4"/>
          <w:sz w:val="28"/>
        </w:rPr>
        <w:t>COMPUTER SCIENCE AND ENGINEERING</w:t>
      </w:r>
      <w:r>
        <w:br/>
      </w:r>
      <w:r>
        <w:rPr>
          <w:rFonts w:ascii="Noto Serif" w:eastAsia="Noto Serif" w:hAnsi="Noto Serif"/>
          <w:b/>
          <w:color w:val="000000"/>
          <w:spacing w:val="-7"/>
          <w:sz w:val="28"/>
        </w:rPr>
        <w:t>(</w:t>
      </w:r>
      <w:r w:rsidR="00280720" w:rsidRPr="00280720">
        <w:rPr>
          <w:rFonts w:ascii="Noto Serif" w:eastAsia="Noto Serif" w:hAnsi="Noto Serif"/>
          <w:b/>
          <w:color w:val="000000"/>
          <w:spacing w:val="-7"/>
          <w:sz w:val="28"/>
        </w:rPr>
        <w:t>CYBER SECURITY</w:t>
      </w:r>
      <w:r>
        <w:rPr>
          <w:rFonts w:ascii="Noto Serif" w:eastAsia="Noto Serif" w:hAnsi="Noto Serif"/>
          <w:b/>
          <w:color w:val="000000"/>
          <w:spacing w:val="-7"/>
          <w:sz w:val="28"/>
        </w:rPr>
        <w:t xml:space="preserve">) </w:t>
      </w:r>
    </w:p>
    <w:p w14:paraId="14C4339B" w14:textId="528FC2A2" w:rsidR="00103D80" w:rsidRDefault="00000000">
      <w:pPr>
        <w:tabs>
          <w:tab w:val="left" w:pos="3702"/>
          <w:tab w:val="left" w:pos="5148"/>
        </w:tabs>
        <w:autoSpaceDE w:val="0"/>
        <w:autoSpaceDN w:val="0"/>
        <w:spacing w:before="300" w:after="0" w:line="494" w:lineRule="exact"/>
        <w:ind w:left="3678" w:right="3312"/>
      </w:pPr>
      <w:r>
        <w:tab/>
      </w:r>
      <w:r>
        <w:tab/>
      </w:r>
      <w:r>
        <w:rPr>
          <w:rFonts w:ascii="Noto Serif" w:eastAsia="Noto Serif" w:hAnsi="Noto Serif"/>
          <w:b/>
          <w:color w:val="000000"/>
          <w:spacing w:val="-22"/>
          <w:sz w:val="28"/>
        </w:rPr>
        <w:t xml:space="preserve">Submitted by </w:t>
      </w:r>
      <w:r>
        <w:br/>
      </w:r>
      <w:r>
        <w:rPr>
          <w:rFonts w:ascii="Noto Serif" w:eastAsia="Noto Serif" w:hAnsi="Noto Serif"/>
          <w:b/>
          <w:color w:val="000000"/>
          <w:spacing w:val="-22"/>
          <w:sz w:val="28"/>
        </w:rPr>
        <w:t xml:space="preserve"> </w:t>
      </w:r>
      <w:r w:rsidR="00280720" w:rsidRPr="00280720">
        <w:rPr>
          <w:rFonts w:ascii="Noto Serif" w:eastAsia="Noto Serif" w:hAnsi="Noto Serif"/>
          <w:b/>
          <w:color w:val="000000"/>
          <w:spacing w:val="-22"/>
          <w:sz w:val="28"/>
        </w:rPr>
        <w:t>DANIEL JESURAJI</w:t>
      </w:r>
      <w:r w:rsidR="00280720">
        <w:rPr>
          <w:rFonts w:ascii="Noto Serif" w:eastAsia="Noto Serif" w:hAnsi="Noto Serif"/>
          <w:b/>
          <w:color w:val="000000"/>
          <w:spacing w:val="-22"/>
          <w:sz w:val="28"/>
        </w:rPr>
        <w:t xml:space="preserve"> </w:t>
      </w:r>
      <w:proofErr w:type="gramStart"/>
      <w:r w:rsidR="00280720">
        <w:rPr>
          <w:rFonts w:ascii="Noto Serif" w:eastAsia="Noto Serif" w:hAnsi="Noto Serif"/>
          <w:b/>
          <w:color w:val="000000"/>
          <w:spacing w:val="-22"/>
          <w:sz w:val="28"/>
        </w:rPr>
        <w:t>J</w:t>
      </w:r>
      <w:r w:rsidR="00280720" w:rsidRPr="00280720">
        <w:rPr>
          <w:rFonts w:ascii="Noto Serif" w:eastAsia="Noto Serif" w:hAnsi="Noto Serif"/>
          <w:b/>
          <w:color w:val="000000"/>
          <w:spacing w:val="-22"/>
          <w:sz w:val="28"/>
        </w:rPr>
        <w:t>(</w:t>
      </w:r>
      <w:proofErr w:type="gramEnd"/>
      <w:r w:rsidR="00280720" w:rsidRPr="00280720">
        <w:rPr>
          <w:rFonts w:ascii="Noto Serif" w:eastAsia="Noto Serif" w:hAnsi="Noto Serif"/>
          <w:b/>
          <w:color w:val="000000"/>
          <w:spacing w:val="-22"/>
          <w:sz w:val="28"/>
        </w:rPr>
        <w:t>192565085)</w:t>
      </w:r>
      <w:r>
        <w:rPr>
          <w:rFonts w:ascii="Noto Serif" w:eastAsia="Noto Serif" w:hAnsi="Noto Serif"/>
          <w:b/>
          <w:color w:val="000000"/>
          <w:spacing w:val="-22"/>
          <w:sz w:val="28"/>
        </w:rPr>
        <w:t xml:space="preserve"> </w:t>
      </w:r>
    </w:p>
    <w:p w14:paraId="45FC8F9C" w14:textId="1D4E8B30" w:rsidR="00103D80" w:rsidRDefault="00000000">
      <w:pPr>
        <w:autoSpaceDE w:val="0"/>
        <w:autoSpaceDN w:val="0"/>
        <w:spacing w:before="324" w:after="0" w:line="504" w:lineRule="exact"/>
        <w:ind w:left="4320" w:right="4320"/>
        <w:jc w:val="center"/>
      </w:pPr>
      <w:r>
        <w:rPr>
          <w:rFonts w:ascii="Noto Serif" w:eastAsia="Noto Serif" w:hAnsi="Noto Serif"/>
          <w:b/>
          <w:color w:val="000000"/>
          <w:spacing w:val="-23"/>
          <w:sz w:val="28"/>
        </w:rPr>
        <w:t xml:space="preserve">Under the Supervision of </w:t>
      </w:r>
      <w:r>
        <w:br/>
      </w:r>
      <w:r w:rsidR="00280720" w:rsidRPr="00280720">
        <w:rPr>
          <w:rFonts w:ascii="Noto Serif" w:eastAsia="Noto Serif" w:hAnsi="Noto Serif"/>
          <w:b/>
          <w:color w:val="000000"/>
          <w:spacing w:val="-22"/>
          <w:sz w:val="28"/>
        </w:rPr>
        <w:t>Dr. S. KALAIARASI</w:t>
      </w:r>
    </w:p>
    <w:p w14:paraId="051E2666" w14:textId="77777777" w:rsidR="00103D80" w:rsidRDefault="00000000">
      <w:pPr>
        <w:autoSpaceDE w:val="0"/>
        <w:autoSpaceDN w:val="0"/>
        <w:spacing w:before="310" w:after="0" w:line="320" w:lineRule="exact"/>
        <w:jc w:val="center"/>
      </w:pPr>
      <w:r>
        <w:rPr>
          <w:rFonts w:ascii="Noto Serif" w:eastAsia="Noto Serif" w:hAnsi="Noto Serif"/>
          <w:b/>
          <w:color w:val="000000"/>
          <w:spacing w:val="-6"/>
          <w:sz w:val="32"/>
        </w:rPr>
        <w:t xml:space="preserve">SIMATS ENGINEERING </w:t>
      </w:r>
    </w:p>
    <w:p w14:paraId="70B3B88C" w14:textId="77777777" w:rsidR="00103D80" w:rsidRDefault="00000000">
      <w:pPr>
        <w:autoSpaceDE w:val="0"/>
        <w:autoSpaceDN w:val="0"/>
        <w:spacing w:before="4" w:after="0" w:line="504" w:lineRule="exact"/>
        <w:ind w:left="2736" w:right="2736"/>
        <w:jc w:val="center"/>
      </w:pPr>
      <w:r>
        <w:rPr>
          <w:rFonts w:ascii="Noto Serif" w:eastAsia="Noto Serif" w:hAnsi="Noto Serif"/>
          <w:b/>
          <w:color w:val="000000"/>
          <w:spacing w:val="-23"/>
          <w:sz w:val="28"/>
        </w:rPr>
        <w:t xml:space="preserve">Saveetha Institute of Medical and Technical Sciences </w:t>
      </w:r>
      <w:r>
        <w:br/>
      </w:r>
      <w:r>
        <w:rPr>
          <w:rFonts w:ascii="Noto Serif" w:eastAsia="Noto Serif" w:hAnsi="Noto Serif"/>
          <w:b/>
          <w:color w:val="000000"/>
          <w:spacing w:val="-18"/>
          <w:sz w:val="28"/>
        </w:rPr>
        <w:t xml:space="preserve">Chennai-602105 </w:t>
      </w:r>
    </w:p>
    <w:p w14:paraId="70F9B40B" w14:textId="68AC38DA" w:rsidR="00103D80" w:rsidRDefault="00000000" w:rsidP="00EE36F7">
      <w:pPr>
        <w:autoSpaceDE w:val="0"/>
        <w:autoSpaceDN w:val="0"/>
        <w:spacing w:before="570" w:after="0" w:line="280" w:lineRule="exact"/>
        <w:jc w:val="center"/>
        <w:sectPr w:rsidR="00103D80" w:rsidSect="001369D3">
          <w:pgSz w:w="11920" w:h="16840"/>
          <w:pgMar w:top="0" w:right="0" w:bottom="0" w:left="0" w:header="720" w:footer="720" w:gutter="0"/>
          <w:cols w:space="720"/>
          <w:docGrid w:linePitch="360"/>
        </w:sectPr>
      </w:pPr>
      <w:r>
        <w:rPr>
          <w:rFonts w:ascii="Noto Serif" w:eastAsia="Noto Serif" w:hAnsi="Noto Serif"/>
          <w:b/>
          <w:color w:val="000000"/>
          <w:spacing w:val="-5"/>
          <w:sz w:val="28"/>
        </w:rPr>
        <w:t xml:space="preserve">SEPTEMBER 2026 </w:t>
      </w:r>
    </w:p>
    <w:p w14:paraId="367CFF56" w14:textId="7E252BBA" w:rsidR="00103D80" w:rsidRDefault="00103D80"/>
    <w:p w14:paraId="745C4B19" w14:textId="77777777" w:rsidR="00103D80" w:rsidRDefault="00103D80">
      <w:pPr>
        <w:sectPr w:rsidR="00103D80" w:rsidSect="001369D3">
          <w:pgSz w:w="11920" w:h="16840"/>
          <w:pgMar w:top="0" w:right="0" w:bottom="0" w:left="0" w:header="720" w:footer="720" w:gutter="0"/>
          <w:cols w:space="720"/>
          <w:docGrid w:linePitch="360"/>
        </w:sectPr>
      </w:pPr>
    </w:p>
    <w:p w14:paraId="13B9FB84" w14:textId="77777777" w:rsidR="00103D80" w:rsidRDefault="00000000">
      <w:pPr>
        <w:autoSpaceDE w:val="0"/>
        <w:autoSpaceDN w:val="0"/>
        <w:spacing w:before="1496" w:after="0" w:line="440" w:lineRule="exact"/>
        <w:ind w:right="3386"/>
        <w:jc w:val="right"/>
      </w:pPr>
      <w:r>
        <w:rPr>
          <w:rFonts w:ascii="Noto Serif" w:eastAsia="Noto Serif" w:hAnsi="Noto Serif"/>
          <w:b/>
          <w:color w:val="000000"/>
          <w:spacing w:val="-8"/>
          <w:sz w:val="44"/>
        </w:rPr>
        <w:lastRenderedPageBreak/>
        <w:t xml:space="preserve">SIMATS ENGINEERING </w:t>
      </w:r>
      <w:r>
        <w:rPr>
          <w:noProof/>
        </w:rPr>
        <w:drawing>
          <wp:anchor distT="0" distB="0" distL="0" distR="0" simplePos="0" relativeHeight="251632128" behindDoc="1" locked="0" layoutInCell="1" allowOverlap="1" wp14:anchorId="1C11766C" wp14:editId="64F8D9BC">
            <wp:simplePos x="0" y="0"/>
            <wp:positionH relativeFrom="page">
              <wp:posOffset>0</wp:posOffset>
            </wp:positionH>
            <wp:positionV relativeFrom="page">
              <wp:posOffset>0</wp:posOffset>
            </wp:positionV>
            <wp:extent cx="7562850" cy="10693400"/>
            <wp:effectExtent l="0" t="0" r="0" b="0"/>
            <wp:wrapNone/>
            <wp:docPr id="210238945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60F2AD20" w14:textId="77777777" w:rsidR="00103D80" w:rsidRDefault="00000000">
      <w:pPr>
        <w:autoSpaceDE w:val="0"/>
        <w:autoSpaceDN w:val="0"/>
        <w:spacing w:before="18" w:after="0" w:line="504" w:lineRule="exact"/>
        <w:ind w:left="2736" w:right="2736"/>
        <w:jc w:val="center"/>
      </w:pPr>
      <w:r>
        <w:rPr>
          <w:rFonts w:ascii="Noto Serif" w:eastAsia="Noto Serif" w:hAnsi="Noto Serif"/>
          <w:b/>
          <w:color w:val="000000"/>
          <w:spacing w:val="-23"/>
          <w:sz w:val="28"/>
        </w:rPr>
        <w:t xml:space="preserve">Saveetha Institute of Medical and Technical Sciences </w:t>
      </w:r>
      <w:r>
        <w:br/>
      </w:r>
      <w:r>
        <w:rPr>
          <w:rFonts w:ascii="Noto Serif" w:eastAsia="Noto Serif" w:hAnsi="Noto Serif"/>
          <w:b/>
          <w:color w:val="000000"/>
          <w:spacing w:val="-18"/>
          <w:sz w:val="28"/>
        </w:rPr>
        <w:t xml:space="preserve">Chennai-602105 </w:t>
      </w:r>
    </w:p>
    <w:p w14:paraId="58E88AFA" w14:textId="77777777" w:rsidR="00103D80" w:rsidRDefault="00000000">
      <w:pPr>
        <w:autoSpaceDE w:val="0"/>
        <w:autoSpaceDN w:val="0"/>
        <w:spacing w:before="852" w:after="0" w:line="400" w:lineRule="exact"/>
        <w:ind w:right="3396"/>
        <w:jc w:val="right"/>
      </w:pPr>
      <w:r>
        <w:rPr>
          <w:rFonts w:ascii="Noto Serif" w:eastAsia="Noto Serif" w:hAnsi="Noto Serif"/>
          <w:b/>
          <w:color w:val="000000"/>
          <w:spacing w:val="-4"/>
          <w:sz w:val="40"/>
        </w:rPr>
        <w:t xml:space="preserve">BONAFIDE CERTIFICATE </w:t>
      </w:r>
    </w:p>
    <w:p w14:paraId="6C28774D" w14:textId="54EA9430" w:rsidR="00103D80" w:rsidRPr="00F36D73" w:rsidRDefault="00000000">
      <w:pPr>
        <w:autoSpaceDE w:val="0"/>
        <w:autoSpaceDN w:val="0"/>
        <w:spacing w:before="562" w:after="0" w:line="414" w:lineRule="exact"/>
        <w:ind w:left="1440" w:right="1296" w:firstLine="720"/>
        <w:rPr>
          <w:rFonts w:ascii="Times New Roman" w:hAnsi="Times New Roman" w:cs="Times New Roman"/>
          <w:bCs/>
        </w:rPr>
      </w:pPr>
      <w:r w:rsidRPr="00F36D73">
        <w:rPr>
          <w:rFonts w:ascii="Times New Roman" w:eastAsia="Noto Serif" w:hAnsi="Times New Roman" w:cs="Times New Roman"/>
          <w:bCs/>
          <w:color w:val="000000"/>
          <w:spacing w:val="-9"/>
          <w:sz w:val="24"/>
        </w:rPr>
        <w:t>This is to certify that the Capstone Project entitled “</w:t>
      </w:r>
      <w:r w:rsidR="00280720" w:rsidRPr="00F36D73">
        <w:rPr>
          <w:rFonts w:ascii="Times New Roman" w:eastAsia="Noto Serif" w:hAnsi="Times New Roman" w:cs="Times New Roman"/>
          <w:bCs/>
          <w:color w:val="000000" w:themeColor="text1"/>
          <w:spacing w:val="-13"/>
          <w:sz w:val="24"/>
        </w:rPr>
        <w:t>SMART TRAFFIC ANALYTICS SYSTEM – USER AUTHENTICATION MODULE</w:t>
      </w:r>
      <w:r w:rsidRPr="00F36D73">
        <w:rPr>
          <w:rFonts w:ascii="Times New Roman" w:eastAsia="Noto Serif" w:hAnsi="Times New Roman" w:cs="Times New Roman"/>
          <w:bCs/>
          <w:color w:val="000000"/>
          <w:spacing w:val="-10"/>
          <w:sz w:val="24"/>
        </w:rPr>
        <w:t xml:space="preserve">” has </w:t>
      </w:r>
      <w:proofErr w:type="gramStart"/>
      <w:r w:rsidRPr="00F36D73">
        <w:rPr>
          <w:rFonts w:ascii="Times New Roman" w:eastAsia="Noto Serif" w:hAnsi="Times New Roman" w:cs="Times New Roman"/>
          <w:bCs/>
          <w:color w:val="000000"/>
          <w:spacing w:val="-10"/>
          <w:sz w:val="24"/>
        </w:rPr>
        <w:t xml:space="preserve">been </w:t>
      </w:r>
      <w:r w:rsidR="00280720" w:rsidRPr="00F36D73">
        <w:rPr>
          <w:rFonts w:ascii="Times New Roman" w:hAnsi="Times New Roman" w:cs="Times New Roman"/>
          <w:bCs/>
        </w:rPr>
        <w:t xml:space="preserve"> </w:t>
      </w:r>
      <w:r w:rsidRPr="00F36D73">
        <w:rPr>
          <w:rFonts w:ascii="Times New Roman" w:eastAsia="Noto Serif" w:hAnsi="Times New Roman" w:cs="Times New Roman"/>
          <w:bCs/>
          <w:color w:val="000000"/>
          <w:spacing w:val="-13"/>
          <w:sz w:val="24"/>
        </w:rPr>
        <w:t>carried</w:t>
      </w:r>
      <w:proofErr w:type="gramEnd"/>
      <w:r w:rsidRPr="00F36D73">
        <w:rPr>
          <w:rFonts w:ascii="Times New Roman" w:eastAsia="Noto Serif" w:hAnsi="Times New Roman" w:cs="Times New Roman"/>
          <w:bCs/>
          <w:color w:val="000000"/>
          <w:spacing w:val="-13"/>
          <w:sz w:val="24"/>
        </w:rPr>
        <w:t xml:space="preserve"> out by </w:t>
      </w:r>
      <w:r w:rsidR="00280720" w:rsidRPr="00F36D73">
        <w:rPr>
          <w:rFonts w:ascii="Times New Roman" w:eastAsia="Noto Serif" w:hAnsi="Times New Roman" w:cs="Times New Roman"/>
          <w:bCs/>
          <w:color w:val="000000" w:themeColor="text1"/>
          <w:spacing w:val="-10"/>
          <w:sz w:val="24"/>
        </w:rPr>
        <w:t xml:space="preserve">Daniel Jesuraji J (192565085) </w:t>
      </w:r>
      <w:r w:rsidRPr="00F36D73">
        <w:rPr>
          <w:rFonts w:ascii="Times New Roman" w:eastAsia="Noto Serif" w:hAnsi="Times New Roman" w:cs="Times New Roman"/>
          <w:bCs/>
          <w:color w:val="000000"/>
          <w:spacing w:val="-7"/>
          <w:sz w:val="24"/>
        </w:rPr>
        <w:t xml:space="preserve">and </w:t>
      </w:r>
      <w:r w:rsidRPr="00F36D73">
        <w:rPr>
          <w:rFonts w:ascii="Times New Roman" w:eastAsia="Noto Serif" w:hAnsi="Times New Roman" w:cs="Times New Roman"/>
          <w:bCs/>
          <w:color w:val="000000"/>
          <w:spacing w:val="-18"/>
          <w:sz w:val="24"/>
        </w:rPr>
        <w:t xml:space="preserve">under </w:t>
      </w:r>
      <w:proofErr w:type="gramStart"/>
      <w:r w:rsidRPr="00F36D73">
        <w:rPr>
          <w:rFonts w:ascii="Times New Roman" w:eastAsia="Noto Serif" w:hAnsi="Times New Roman" w:cs="Times New Roman"/>
          <w:bCs/>
          <w:color w:val="000000"/>
          <w:spacing w:val="-18"/>
          <w:sz w:val="24"/>
        </w:rPr>
        <w:t xml:space="preserve">the </w:t>
      </w:r>
      <w:r w:rsidR="00280720" w:rsidRPr="00F36D73">
        <w:rPr>
          <w:rFonts w:ascii="Times New Roman" w:hAnsi="Times New Roman" w:cs="Times New Roman"/>
          <w:bCs/>
        </w:rPr>
        <w:t xml:space="preserve"> </w:t>
      </w:r>
      <w:r w:rsidRPr="00F36D73">
        <w:rPr>
          <w:rFonts w:ascii="Times New Roman" w:eastAsia="Noto Serif" w:hAnsi="Times New Roman" w:cs="Times New Roman"/>
          <w:bCs/>
          <w:color w:val="000000"/>
          <w:spacing w:val="-19"/>
          <w:sz w:val="24"/>
        </w:rPr>
        <w:t>supervision</w:t>
      </w:r>
      <w:proofErr w:type="gramEnd"/>
      <w:r w:rsidRPr="00F36D73">
        <w:rPr>
          <w:rFonts w:ascii="Times New Roman" w:eastAsia="Noto Serif" w:hAnsi="Times New Roman" w:cs="Times New Roman"/>
          <w:bCs/>
          <w:color w:val="000000"/>
          <w:spacing w:val="-19"/>
          <w:sz w:val="24"/>
        </w:rPr>
        <w:t xml:space="preserve"> </w:t>
      </w:r>
      <w:proofErr w:type="gramStart"/>
      <w:r w:rsidRPr="00F36D73">
        <w:rPr>
          <w:rFonts w:ascii="Times New Roman" w:eastAsia="Noto Serif" w:hAnsi="Times New Roman" w:cs="Times New Roman"/>
          <w:bCs/>
          <w:color w:val="000000"/>
          <w:spacing w:val="-19"/>
          <w:sz w:val="24"/>
        </w:rPr>
        <w:t>of</w:t>
      </w:r>
      <w:r w:rsidR="00280720" w:rsidRPr="00F36D73">
        <w:rPr>
          <w:rFonts w:ascii="Times New Roman" w:eastAsia="Noto Serif" w:hAnsi="Times New Roman" w:cs="Times New Roman"/>
          <w:bCs/>
          <w:color w:val="000000"/>
          <w:spacing w:val="-19"/>
          <w:sz w:val="24"/>
        </w:rPr>
        <w:t xml:space="preserve">  </w:t>
      </w:r>
      <w:r w:rsidR="00280720" w:rsidRPr="00F36D73">
        <w:rPr>
          <w:rFonts w:ascii="Times New Roman" w:eastAsia="Noto Serif" w:hAnsi="Times New Roman" w:cs="Times New Roman"/>
          <w:bCs/>
          <w:color w:val="000000" w:themeColor="text1"/>
          <w:spacing w:val="-18"/>
          <w:sz w:val="24"/>
        </w:rPr>
        <w:t>Dr.</w:t>
      </w:r>
      <w:proofErr w:type="gramEnd"/>
      <w:r w:rsidR="00280720" w:rsidRPr="00F36D73">
        <w:rPr>
          <w:rFonts w:ascii="Times New Roman" w:eastAsia="Noto Serif" w:hAnsi="Times New Roman" w:cs="Times New Roman"/>
          <w:bCs/>
          <w:color w:val="000000" w:themeColor="text1"/>
          <w:spacing w:val="-18"/>
          <w:sz w:val="24"/>
        </w:rPr>
        <w:t xml:space="preserve"> S. </w:t>
      </w:r>
      <w:proofErr w:type="gramStart"/>
      <w:r w:rsidR="00280720" w:rsidRPr="00F36D73">
        <w:rPr>
          <w:rFonts w:ascii="Times New Roman" w:eastAsia="Noto Serif" w:hAnsi="Times New Roman" w:cs="Times New Roman"/>
          <w:bCs/>
          <w:color w:val="000000" w:themeColor="text1"/>
          <w:spacing w:val="-18"/>
          <w:sz w:val="24"/>
        </w:rPr>
        <w:t xml:space="preserve">Kalaiarasi  </w:t>
      </w:r>
      <w:r w:rsidRPr="00F36D73">
        <w:rPr>
          <w:rFonts w:ascii="Times New Roman" w:eastAsia="Noto Serif" w:hAnsi="Times New Roman" w:cs="Times New Roman"/>
          <w:bCs/>
          <w:color w:val="000000"/>
          <w:spacing w:val="-16"/>
          <w:sz w:val="24"/>
        </w:rPr>
        <w:t>and</w:t>
      </w:r>
      <w:proofErr w:type="gramEnd"/>
      <w:r w:rsidRPr="00F36D73">
        <w:rPr>
          <w:rFonts w:ascii="Times New Roman" w:eastAsia="Noto Serif" w:hAnsi="Times New Roman" w:cs="Times New Roman"/>
          <w:bCs/>
          <w:color w:val="000000"/>
          <w:spacing w:val="-16"/>
          <w:sz w:val="24"/>
        </w:rPr>
        <w:t xml:space="preserve"> is submitted in partial fulfilment of the </w:t>
      </w:r>
      <w:proofErr w:type="gramStart"/>
      <w:r w:rsidRPr="00F36D73">
        <w:rPr>
          <w:rFonts w:ascii="Times New Roman" w:eastAsia="Noto Serif" w:hAnsi="Times New Roman" w:cs="Times New Roman"/>
          <w:bCs/>
          <w:color w:val="000000"/>
          <w:spacing w:val="-16"/>
          <w:sz w:val="24"/>
        </w:rPr>
        <w:t xml:space="preserve">requirements </w:t>
      </w:r>
      <w:r w:rsidR="00280720" w:rsidRPr="00F36D73">
        <w:rPr>
          <w:rFonts w:ascii="Times New Roman" w:hAnsi="Times New Roman" w:cs="Times New Roman"/>
          <w:bCs/>
        </w:rPr>
        <w:t xml:space="preserve"> </w:t>
      </w:r>
      <w:r w:rsidRPr="00F36D73">
        <w:rPr>
          <w:rFonts w:ascii="Times New Roman" w:eastAsia="Noto Serif" w:hAnsi="Times New Roman" w:cs="Times New Roman"/>
          <w:bCs/>
          <w:color w:val="000000"/>
          <w:spacing w:val="-13"/>
          <w:sz w:val="24"/>
        </w:rPr>
        <w:t>for</w:t>
      </w:r>
      <w:proofErr w:type="gramEnd"/>
      <w:r w:rsidRPr="00F36D73">
        <w:rPr>
          <w:rFonts w:ascii="Times New Roman" w:eastAsia="Noto Serif" w:hAnsi="Times New Roman" w:cs="Times New Roman"/>
          <w:bCs/>
          <w:color w:val="000000"/>
          <w:spacing w:val="-13"/>
          <w:sz w:val="24"/>
        </w:rPr>
        <w:t xml:space="preserve"> the current semester of the </w:t>
      </w:r>
      <w:proofErr w:type="spellStart"/>
      <w:proofErr w:type="gramStart"/>
      <w:r w:rsidR="00280720" w:rsidRPr="00F36D73">
        <w:rPr>
          <w:rFonts w:ascii="Times New Roman" w:eastAsia="Noto Serif" w:hAnsi="Times New Roman" w:cs="Times New Roman"/>
          <w:bCs/>
          <w:color w:val="000000" w:themeColor="text1"/>
          <w:spacing w:val="-16"/>
          <w:sz w:val="24"/>
        </w:rPr>
        <w:t>B.Tech</w:t>
      </w:r>
      <w:proofErr w:type="spellEnd"/>
      <w:proofErr w:type="gramEnd"/>
      <w:r w:rsidR="00280720" w:rsidRPr="00F36D73">
        <w:rPr>
          <w:rFonts w:ascii="Times New Roman" w:eastAsia="Noto Serif" w:hAnsi="Times New Roman" w:cs="Times New Roman"/>
          <w:bCs/>
          <w:color w:val="000000" w:themeColor="text1"/>
          <w:spacing w:val="-16"/>
          <w:sz w:val="24"/>
        </w:rPr>
        <w:t xml:space="preserve"> Computer Science and Engineering (Cyber Security) </w:t>
      </w:r>
      <w:r w:rsidRPr="00F36D73">
        <w:rPr>
          <w:rFonts w:ascii="Times New Roman" w:eastAsia="Noto Serif" w:hAnsi="Times New Roman" w:cs="Times New Roman"/>
          <w:bCs/>
          <w:color w:val="000000"/>
          <w:spacing w:val="-19"/>
          <w:sz w:val="24"/>
        </w:rPr>
        <w:t xml:space="preserve">program at Saveetha Institute of Medical and Technical Sciences, Chennai. </w:t>
      </w:r>
    </w:p>
    <w:p w14:paraId="6775C70C" w14:textId="77777777" w:rsidR="00103D80" w:rsidRDefault="00000000">
      <w:pPr>
        <w:tabs>
          <w:tab w:val="left" w:pos="5820"/>
          <w:tab w:val="left" w:pos="6900"/>
        </w:tabs>
        <w:autoSpaceDE w:val="0"/>
        <w:autoSpaceDN w:val="0"/>
        <w:spacing w:before="1266" w:after="154" w:line="456" w:lineRule="exact"/>
        <w:ind w:left="1440" w:right="2448"/>
      </w:pPr>
      <w:r>
        <w:tab/>
      </w:r>
      <w:r>
        <w:rPr>
          <w:rFonts w:ascii="Noto Serif" w:eastAsia="Noto Serif" w:hAnsi="Noto Serif"/>
          <w:b/>
          <w:color w:val="000000"/>
          <w:spacing w:val="28"/>
          <w:sz w:val="24"/>
        </w:rPr>
        <w:t xml:space="preserve"> ​</w:t>
      </w:r>
      <w:r>
        <w:br/>
      </w:r>
      <w:r>
        <w:rPr>
          <w:rFonts w:ascii="Noto Serif" w:eastAsia="Noto Serif" w:hAnsi="Noto Serif"/>
          <w:b/>
          <w:color w:val="000000"/>
          <w:spacing w:val="24"/>
          <w:sz w:val="24"/>
        </w:rPr>
        <w:t>COURSE COORDINATOR             ​</w:t>
      </w:r>
      <w:r>
        <w:tab/>
      </w:r>
      <w:r>
        <w:rPr>
          <w:rFonts w:ascii="Noto Serif" w:eastAsia="Noto Serif" w:hAnsi="Noto Serif"/>
          <w:b/>
          <w:color w:val="000000"/>
          <w:spacing w:val="8"/>
          <w:sz w:val="24"/>
        </w:rPr>
        <w:t xml:space="preserve"> ​ COURSE FACULTY </w:t>
      </w:r>
    </w:p>
    <w:tbl>
      <w:tblPr>
        <w:tblW w:w="0" w:type="auto"/>
        <w:tblInd w:w="828" w:type="dxa"/>
        <w:tblLayout w:type="fixed"/>
        <w:tblLook w:val="04A0" w:firstRow="1" w:lastRow="0" w:firstColumn="1" w:lastColumn="0" w:noHBand="0" w:noVBand="1"/>
      </w:tblPr>
      <w:tblGrid>
        <w:gridCol w:w="2640"/>
        <w:gridCol w:w="1800"/>
        <w:gridCol w:w="1820"/>
        <w:gridCol w:w="3260"/>
      </w:tblGrid>
      <w:tr w:rsidR="00103D80" w:rsidRPr="00F36D73" w14:paraId="25C31454" w14:textId="77777777">
        <w:trPr>
          <w:trHeight w:hRule="exact" w:val="328"/>
        </w:trPr>
        <w:tc>
          <w:tcPr>
            <w:tcW w:w="2640" w:type="dxa"/>
            <w:tcMar>
              <w:left w:w="0" w:type="dxa"/>
              <w:right w:w="0" w:type="dxa"/>
            </w:tcMar>
          </w:tcPr>
          <w:p w14:paraId="2C61FDCA" w14:textId="77777777" w:rsidR="00103D80" w:rsidRPr="00F36D73" w:rsidRDefault="00000000">
            <w:pPr>
              <w:autoSpaceDE w:val="0"/>
              <w:autoSpaceDN w:val="0"/>
              <w:spacing w:before="60" w:after="0" w:line="240" w:lineRule="exact"/>
              <w:ind w:right="238"/>
              <w:jc w:val="right"/>
              <w:rPr>
                <w:bCs/>
              </w:rPr>
            </w:pPr>
            <w:r w:rsidRPr="00F36D73">
              <w:rPr>
                <w:rFonts w:ascii="Noto Serif" w:eastAsia="Noto Serif" w:hAnsi="Noto Serif"/>
                <w:bCs/>
                <w:color w:val="000000"/>
                <w:spacing w:val="-3"/>
                <w:sz w:val="24"/>
              </w:rPr>
              <w:t xml:space="preserve">Title / </w:t>
            </w:r>
            <w:proofErr w:type="gramStart"/>
            <w:r w:rsidRPr="00F36D73">
              <w:rPr>
                <w:rFonts w:ascii="Noto Serif" w:eastAsia="Noto Serif" w:hAnsi="Noto Serif"/>
                <w:bCs/>
                <w:color w:val="000000"/>
                <w:spacing w:val="-3"/>
                <w:sz w:val="24"/>
              </w:rPr>
              <w:t xml:space="preserve">Name,   </w:t>
            </w:r>
            <w:proofErr w:type="gramEnd"/>
            <w:r w:rsidRPr="00F36D73">
              <w:rPr>
                <w:rFonts w:ascii="Noto Serif" w:eastAsia="Noto Serif" w:hAnsi="Noto Serif"/>
                <w:bCs/>
                <w:color w:val="000000"/>
                <w:spacing w:val="-3"/>
                <w:sz w:val="24"/>
              </w:rPr>
              <w:t>​</w:t>
            </w:r>
          </w:p>
        </w:tc>
        <w:tc>
          <w:tcPr>
            <w:tcW w:w="1800" w:type="dxa"/>
            <w:tcMar>
              <w:left w:w="0" w:type="dxa"/>
              <w:right w:w="0" w:type="dxa"/>
            </w:tcMar>
          </w:tcPr>
          <w:p w14:paraId="4651ED79" w14:textId="77777777" w:rsidR="00103D80" w:rsidRPr="00F36D73" w:rsidRDefault="00000000">
            <w:pPr>
              <w:autoSpaceDE w:val="0"/>
              <w:autoSpaceDN w:val="0"/>
              <w:spacing w:before="60" w:after="0" w:line="240" w:lineRule="exact"/>
              <w:ind w:left="240"/>
              <w:rPr>
                <w:bCs/>
              </w:rPr>
            </w:pPr>
            <w:r w:rsidRPr="00F36D73">
              <w:rPr>
                <w:rFonts w:ascii="Noto Serif" w:eastAsia="Noto Serif" w:hAnsi="Noto Serif"/>
                <w:bCs/>
                <w:color w:val="000000"/>
                <w:spacing w:val="60"/>
                <w:sz w:val="24"/>
              </w:rPr>
              <w:t>​</w:t>
            </w:r>
          </w:p>
        </w:tc>
        <w:tc>
          <w:tcPr>
            <w:tcW w:w="1820" w:type="dxa"/>
            <w:tcMar>
              <w:left w:w="0" w:type="dxa"/>
              <w:right w:w="0" w:type="dxa"/>
            </w:tcMar>
          </w:tcPr>
          <w:p w14:paraId="5010128C" w14:textId="77777777" w:rsidR="00103D80" w:rsidRPr="00F36D73" w:rsidRDefault="00000000">
            <w:pPr>
              <w:autoSpaceDE w:val="0"/>
              <w:autoSpaceDN w:val="0"/>
              <w:spacing w:before="60" w:after="0" w:line="240" w:lineRule="exact"/>
              <w:ind w:right="200"/>
              <w:jc w:val="right"/>
              <w:rPr>
                <w:bCs/>
              </w:rPr>
            </w:pPr>
            <w:r w:rsidRPr="00F36D73">
              <w:rPr>
                <w:rFonts w:ascii="Noto Serif" w:eastAsia="Noto Serif" w:hAnsi="Noto Serif"/>
                <w:bCs/>
                <w:color w:val="000000"/>
                <w:spacing w:val="28"/>
                <w:sz w:val="24"/>
              </w:rPr>
              <w:t xml:space="preserve"> ​</w:t>
            </w:r>
          </w:p>
        </w:tc>
        <w:tc>
          <w:tcPr>
            <w:tcW w:w="3260" w:type="dxa"/>
            <w:tcMar>
              <w:left w:w="0" w:type="dxa"/>
              <w:right w:w="0" w:type="dxa"/>
            </w:tcMar>
          </w:tcPr>
          <w:p w14:paraId="13A46BAA" w14:textId="7F3BF73F" w:rsidR="00103D80" w:rsidRPr="00F36D73" w:rsidRDefault="00F36D73">
            <w:pPr>
              <w:autoSpaceDE w:val="0"/>
              <w:autoSpaceDN w:val="0"/>
              <w:spacing w:before="60" w:after="0" w:line="240" w:lineRule="exact"/>
              <w:ind w:left="220"/>
              <w:rPr>
                <w:bCs/>
              </w:rPr>
            </w:pPr>
            <w:r w:rsidRPr="00F36D73">
              <w:rPr>
                <w:rFonts w:ascii="Noto Serif" w:eastAsia="Noto Serif" w:hAnsi="Noto Serif"/>
                <w:bCs/>
                <w:color w:val="000000" w:themeColor="text1"/>
                <w:spacing w:val="-18"/>
                <w:sz w:val="24"/>
              </w:rPr>
              <w:t xml:space="preserve">Dr. S. </w:t>
            </w:r>
            <w:proofErr w:type="gramStart"/>
            <w:r w:rsidRPr="00F36D73">
              <w:rPr>
                <w:rFonts w:ascii="Noto Serif" w:eastAsia="Noto Serif" w:hAnsi="Noto Serif"/>
                <w:bCs/>
                <w:color w:val="000000" w:themeColor="text1"/>
                <w:spacing w:val="-18"/>
                <w:sz w:val="24"/>
              </w:rPr>
              <w:t xml:space="preserve">Kalaiarasi  </w:t>
            </w:r>
            <w:r w:rsidRPr="00F36D73">
              <w:rPr>
                <w:rFonts w:ascii="Noto Serif" w:eastAsia="Noto Serif" w:hAnsi="Noto Serif"/>
                <w:bCs/>
                <w:color w:val="000000"/>
                <w:spacing w:val="-16"/>
                <w:sz w:val="24"/>
              </w:rPr>
              <w:t>,</w:t>
            </w:r>
            <w:proofErr w:type="gramEnd"/>
            <w:r w:rsidRPr="00F36D73">
              <w:rPr>
                <w:rFonts w:ascii="Noto Serif" w:eastAsia="Noto Serif" w:hAnsi="Noto Serif"/>
                <w:bCs/>
                <w:color w:val="000000"/>
                <w:spacing w:val="-16"/>
                <w:sz w:val="24"/>
              </w:rPr>
              <w:t xml:space="preserve"> </w:t>
            </w:r>
          </w:p>
        </w:tc>
      </w:tr>
    </w:tbl>
    <w:p w14:paraId="47EF9D80" w14:textId="77777777" w:rsidR="00103D80" w:rsidRPr="00F36D73" w:rsidRDefault="00000000">
      <w:pPr>
        <w:tabs>
          <w:tab w:val="left" w:pos="6960"/>
          <w:tab w:val="left" w:pos="7140"/>
        </w:tabs>
        <w:autoSpaceDE w:val="0"/>
        <w:autoSpaceDN w:val="0"/>
        <w:spacing w:after="0" w:line="288" w:lineRule="exact"/>
        <w:ind w:left="1440" w:right="1728"/>
        <w:rPr>
          <w:bCs/>
        </w:rPr>
      </w:pPr>
      <w:r w:rsidRPr="00F36D73">
        <w:rPr>
          <w:rFonts w:ascii="Noto Serif" w:eastAsia="Noto Serif" w:hAnsi="Noto Serif"/>
          <w:bCs/>
          <w:color w:val="000000"/>
          <w:spacing w:val="28"/>
          <w:sz w:val="24"/>
        </w:rPr>
        <w:t xml:space="preserve">Designation       ​                             ​ Designation </w:t>
      </w:r>
      <w:r w:rsidRPr="00F36D73">
        <w:rPr>
          <w:bCs/>
        </w:rPr>
        <w:br/>
      </w:r>
      <w:r w:rsidRPr="00F36D73">
        <w:rPr>
          <w:rFonts w:ascii="Noto Serif" w:eastAsia="Noto Serif" w:hAnsi="Noto Serif"/>
          <w:bCs/>
          <w:color w:val="000000"/>
          <w:spacing w:val="9"/>
          <w:sz w:val="24"/>
        </w:rPr>
        <w:t>Branch / Department Name               ​</w:t>
      </w:r>
      <w:r w:rsidRPr="00F36D73">
        <w:rPr>
          <w:bCs/>
        </w:rPr>
        <w:tab/>
      </w:r>
      <w:r w:rsidRPr="00F36D73">
        <w:rPr>
          <w:rFonts w:ascii="Noto Serif" w:eastAsia="Noto Serif" w:hAnsi="Noto Serif"/>
          <w:bCs/>
          <w:color w:val="000000"/>
          <w:spacing w:val="-13"/>
          <w:sz w:val="24"/>
        </w:rPr>
        <w:t xml:space="preserve"> ​ Branch / Department Name </w:t>
      </w:r>
      <w:r w:rsidRPr="00F36D73">
        <w:rPr>
          <w:bCs/>
        </w:rPr>
        <w:br/>
      </w:r>
      <w:r w:rsidRPr="00F36D73">
        <w:rPr>
          <w:rFonts w:ascii="Noto Serif" w:eastAsia="Noto Serif" w:hAnsi="Noto Serif"/>
          <w:bCs/>
          <w:color w:val="000000"/>
          <w:spacing w:val="-11"/>
          <w:sz w:val="24"/>
        </w:rPr>
        <w:t>SIMATS Engineering,​</w:t>
      </w:r>
      <w:r w:rsidRPr="00F36D73">
        <w:rPr>
          <w:bCs/>
        </w:rPr>
        <w:tab/>
      </w:r>
      <w:r w:rsidRPr="00F36D73">
        <w:rPr>
          <w:bCs/>
        </w:rPr>
        <w:tab/>
      </w:r>
      <w:r w:rsidRPr="00F36D73">
        <w:rPr>
          <w:rFonts w:ascii="Noto Serif" w:eastAsia="Noto Serif" w:hAnsi="Noto Serif"/>
          <w:bCs/>
          <w:color w:val="000000"/>
          <w:spacing w:val="-14"/>
          <w:sz w:val="24"/>
        </w:rPr>
        <w:t xml:space="preserve"> SIMATS Engineering, </w:t>
      </w:r>
      <w:r w:rsidRPr="00F36D73">
        <w:rPr>
          <w:bCs/>
        </w:rPr>
        <w:br/>
      </w:r>
      <w:r w:rsidRPr="00F36D73">
        <w:rPr>
          <w:rFonts w:ascii="Noto Serif" w:eastAsia="Noto Serif" w:hAnsi="Noto Serif"/>
          <w:bCs/>
          <w:color w:val="000000"/>
          <w:spacing w:val="9"/>
          <w:sz w:val="24"/>
        </w:rPr>
        <w:t xml:space="preserve">SIMATS, Chennai – 602105.                        SIMATS, Chennai – 602105. </w:t>
      </w:r>
    </w:p>
    <w:p w14:paraId="4E7A202D" w14:textId="77777777" w:rsidR="00103D80" w:rsidRDefault="00103D80">
      <w:pPr>
        <w:sectPr w:rsidR="00103D80" w:rsidSect="001369D3">
          <w:pgSz w:w="11920" w:h="16840"/>
          <w:pgMar w:top="0" w:right="0" w:bottom="0" w:left="0" w:header="720" w:footer="720" w:gutter="0"/>
          <w:cols w:space="720"/>
          <w:docGrid w:linePitch="360"/>
        </w:sectPr>
      </w:pPr>
    </w:p>
    <w:p w14:paraId="3E312EAC" w14:textId="14FE68E3" w:rsidR="00103D80" w:rsidRDefault="00FB754F">
      <w:pPr>
        <w:autoSpaceDE w:val="0"/>
        <w:autoSpaceDN w:val="0"/>
        <w:spacing w:before="1496" w:after="0" w:line="440" w:lineRule="exact"/>
        <w:ind w:right="3386"/>
        <w:jc w:val="right"/>
      </w:pPr>
      <w:r>
        <w:rPr>
          <w:noProof/>
        </w:rPr>
        <w:lastRenderedPageBreak/>
        <w:drawing>
          <wp:anchor distT="0" distB="0" distL="0" distR="0" simplePos="0" relativeHeight="251619840" behindDoc="1" locked="0" layoutInCell="1" allowOverlap="1" wp14:anchorId="39C5EC98" wp14:editId="5D56D9D6">
            <wp:simplePos x="0" y="0"/>
            <wp:positionH relativeFrom="page">
              <wp:posOffset>693420</wp:posOffset>
            </wp:positionH>
            <wp:positionV relativeFrom="page">
              <wp:posOffset>-190500</wp:posOffset>
            </wp:positionV>
            <wp:extent cx="7562850" cy="10693400"/>
            <wp:effectExtent l="0" t="0" r="0" b="0"/>
            <wp:wrapNone/>
            <wp:docPr id="154577880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rFonts w:ascii="Noto Serif" w:eastAsia="Noto Serif" w:hAnsi="Noto Serif"/>
          <w:b/>
          <w:color w:val="000000"/>
          <w:spacing w:val="-8"/>
          <w:sz w:val="44"/>
        </w:rPr>
        <w:t xml:space="preserve">SIMATS ENGINEERING </w:t>
      </w:r>
    </w:p>
    <w:p w14:paraId="7FD84B88" w14:textId="77777777" w:rsidR="00103D80" w:rsidRDefault="00000000">
      <w:pPr>
        <w:autoSpaceDE w:val="0"/>
        <w:autoSpaceDN w:val="0"/>
        <w:spacing w:before="242" w:after="0" w:line="280" w:lineRule="exact"/>
        <w:jc w:val="center"/>
      </w:pPr>
      <w:r>
        <w:rPr>
          <w:rFonts w:ascii="Noto Serif" w:eastAsia="Noto Serif" w:hAnsi="Noto Serif"/>
          <w:b/>
          <w:color w:val="000000"/>
          <w:spacing w:val="-23"/>
          <w:sz w:val="28"/>
        </w:rPr>
        <w:t xml:space="preserve">Saveetha Institute of Medical and Technical Sciences </w:t>
      </w:r>
    </w:p>
    <w:p w14:paraId="27D69273" w14:textId="77777777" w:rsidR="00103D80" w:rsidRDefault="00000000">
      <w:pPr>
        <w:autoSpaceDE w:val="0"/>
        <w:autoSpaceDN w:val="0"/>
        <w:spacing w:before="250" w:after="0" w:line="280" w:lineRule="exact"/>
        <w:jc w:val="center"/>
      </w:pPr>
      <w:r>
        <w:rPr>
          <w:rFonts w:ascii="Noto Serif" w:eastAsia="Noto Serif" w:hAnsi="Noto Serif"/>
          <w:b/>
          <w:color w:val="000000"/>
          <w:spacing w:val="-18"/>
          <w:sz w:val="28"/>
        </w:rPr>
        <w:t xml:space="preserve">Chennai-602105 </w:t>
      </w:r>
    </w:p>
    <w:p w14:paraId="6DBD0AEF" w14:textId="77777777" w:rsidR="00103D80" w:rsidRDefault="00000000">
      <w:pPr>
        <w:autoSpaceDE w:val="0"/>
        <w:autoSpaceDN w:val="0"/>
        <w:spacing w:before="914" w:after="0" w:line="400" w:lineRule="exact"/>
        <w:ind w:right="4382"/>
        <w:jc w:val="right"/>
      </w:pPr>
      <w:r>
        <w:rPr>
          <w:rFonts w:ascii="Noto Serif" w:eastAsia="Noto Serif" w:hAnsi="Noto Serif"/>
          <w:b/>
          <w:color w:val="000000"/>
          <w:spacing w:val="-6"/>
          <w:sz w:val="40"/>
        </w:rPr>
        <w:t xml:space="preserve">DECLARATION </w:t>
      </w:r>
    </w:p>
    <w:p w14:paraId="085965C5" w14:textId="06F55900" w:rsidR="00103D80" w:rsidRPr="00F36D73" w:rsidRDefault="00000000" w:rsidP="00FB754F">
      <w:pPr>
        <w:autoSpaceDE w:val="0"/>
        <w:autoSpaceDN w:val="0"/>
        <w:spacing w:before="586" w:after="0" w:line="414" w:lineRule="exact"/>
        <w:ind w:left="1440" w:right="1394" w:firstLine="720"/>
        <w:rPr>
          <w:rFonts w:ascii="Times New Roman" w:eastAsia="Noto Serif" w:hAnsi="Times New Roman" w:cs="Times New Roman"/>
          <w:bCs/>
          <w:color w:val="000000"/>
          <w:spacing w:val="-16"/>
          <w:sz w:val="24"/>
        </w:rPr>
      </w:pPr>
      <w:r w:rsidRPr="00F36D73">
        <w:rPr>
          <w:rFonts w:ascii="Times New Roman" w:eastAsia="Noto Serif" w:hAnsi="Times New Roman" w:cs="Times New Roman"/>
          <w:bCs/>
          <w:color w:val="000000" w:themeColor="text1"/>
          <w:spacing w:val="-18"/>
          <w:sz w:val="24"/>
        </w:rPr>
        <w:t xml:space="preserve">We, </w:t>
      </w:r>
      <w:r w:rsidR="00FB754F" w:rsidRPr="00F36D73">
        <w:rPr>
          <w:rFonts w:ascii="Times New Roman" w:eastAsia="Noto Serif" w:hAnsi="Times New Roman" w:cs="Times New Roman"/>
          <w:bCs/>
          <w:color w:val="000000" w:themeColor="text1"/>
          <w:spacing w:val="-22"/>
          <w:sz w:val="24"/>
        </w:rPr>
        <w:t xml:space="preserve">Daniel Jesuraji J (192565085) </w:t>
      </w:r>
      <w:r w:rsidRPr="00F36D73">
        <w:rPr>
          <w:rFonts w:ascii="Times New Roman" w:eastAsia="Noto Serif" w:hAnsi="Times New Roman" w:cs="Times New Roman"/>
          <w:bCs/>
          <w:color w:val="000000" w:themeColor="text1"/>
          <w:spacing w:val="-16"/>
          <w:sz w:val="24"/>
        </w:rPr>
        <w:t xml:space="preserve">of the </w:t>
      </w:r>
      <w:r w:rsidR="00FB754F" w:rsidRPr="00F36D73">
        <w:rPr>
          <w:rFonts w:ascii="Times New Roman" w:eastAsia="Noto Serif" w:hAnsi="Times New Roman" w:cs="Times New Roman"/>
          <w:bCs/>
          <w:color w:val="000000" w:themeColor="text1"/>
          <w:spacing w:val="-23"/>
          <w:sz w:val="24"/>
        </w:rPr>
        <w:t>Department of Computer Science and Engineering (Cyber Security),</w:t>
      </w:r>
      <w:r w:rsidR="00FB754F" w:rsidRPr="00F36D73">
        <w:rPr>
          <w:rFonts w:ascii="Times New Roman" w:eastAsia="Noto Serif" w:hAnsi="Times New Roman" w:cs="Times New Roman"/>
          <w:bCs/>
          <w:color w:val="000000" w:themeColor="text1"/>
          <w:spacing w:val="-16"/>
          <w:sz w:val="24"/>
        </w:rPr>
        <w:t xml:space="preserve"> </w:t>
      </w:r>
      <w:r w:rsidRPr="00F36D73">
        <w:rPr>
          <w:rFonts w:ascii="Times New Roman" w:eastAsia="Noto Serif" w:hAnsi="Times New Roman" w:cs="Times New Roman"/>
          <w:bCs/>
          <w:color w:val="000000" w:themeColor="text1"/>
          <w:spacing w:val="-16"/>
          <w:sz w:val="24"/>
        </w:rPr>
        <w:t xml:space="preserve">SIMATS </w:t>
      </w:r>
      <w:r w:rsidRPr="00F36D73">
        <w:rPr>
          <w:rFonts w:ascii="Times New Roman" w:eastAsia="Noto Serif" w:hAnsi="Times New Roman" w:cs="Times New Roman"/>
          <w:bCs/>
          <w:color w:val="000000"/>
          <w:spacing w:val="-16"/>
          <w:sz w:val="24"/>
        </w:rPr>
        <w:t xml:space="preserve">Engineering, Saveetha </w:t>
      </w:r>
      <w:r w:rsidRPr="00F36D73">
        <w:rPr>
          <w:rFonts w:ascii="Times New Roman" w:eastAsia="Noto Serif" w:hAnsi="Times New Roman" w:cs="Times New Roman"/>
          <w:bCs/>
          <w:color w:val="000000"/>
          <w:spacing w:val="-18"/>
          <w:sz w:val="24"/>
        </w:rPr>
        <w:t>Institute of Medical and Technical Sciences, Chennai, hereby declare that the Capstone</w:t>
      </w:r>
      <w:r w:rsidR="00FB754F" w:rsidRPr="00F36D73">
        <w:rPr>
          <w:rFonts w:ascii="Times New Roman" w:eastAsia="Noto Serif" w:hAnsi="Times New Roman" w:cs="Times New Roman"/>
          <w:bCs/>
          <w:color w:val="000000"/>
          <w:spacing w:val="-18"/>
          <w:sz w:val="24"/>
        </w:rPr>
        <w:t xml:space="preserve"> </w:t>
      </w:r>
      <w:r w:rsidRPr="00F36D73">
        <w:rPr>
          <w:rFonts w:ascii="Times New Roman" w:eastAsia="Noto Serif" w:hAnsi="Times New Roman" w:cs="Times New Roman"/>
          <w:bCs/>
          <w:color w:val="000000"/>
          <w:spacing w:val="-16"/>
          <w:sz w:val="24"/>
        </w:rPr>
        <w:t>Project Work entitled</w:t>
      </w:r>
      <w:r w:rsidR="00FB754F" w:rsidRPr="00F36D73">
        <w:rPr>
          <w:rFonts w:ascii="Times New Roman" w:eastAsia="Noto Serif" w:hAnsi="Times New Roman" w:cs="Times New Roman"/>
          <w:bCs/>
          <w:color w:val="000000"/>
          <w:spacing w:val="-16"/>
          <w:sz w:val="24"/>
        </w:rPr>
        <w:t xml:space="preserve"> “SMART TRAFFIC ANALYTICS SYSTEM – USER AUTHENTICATION MODULE” </w:t>
      </w:r>
      <w:r w:rsidRPr="00F36D73">
        <w:rPr>
          <w:rFonts w:ascii="Times New Roman" w:eastAsia="Noto Serif" w:hAnsi="Times New Roman" w:cs="Times New Roman"/>
          <w:bCs/>
          <w:color w:val="000000"/>
          <w:spacing w:val="-16"/>
          <w:sz w:val="24"/>
        </w:rPr>
        <w:t xml:space="preserve">the result of our own bonafide efforts. To the </w:t>
      </w:r>
      <w:r w:rsidRPr="00F36D73">
        <w:rPr>
          <w:rFonts w:ascii="Times New Roman" w:eastAsia="Noto Serif" w:hAnsi="Times New Roman" w:cs="Times New Roman"/>
          <w:bCs/>
          <w:color w:val="000000"/>
          <w:spacing w:val="-15"/>
          <w:sz w:val="24"/>
        </w:rPr>
        <w:t xml:space="preserve">best of our knowledge, the work presented herein is original, accurate, and has been </w:t>
      </w:r>
      <w:r w:rsidRPr="00F36D73">
        <w:rPr>
          <w:rFonts w:ascii="Times New Roman" w:eastAsia="Noto Serif" w:hAnsi="Times New Roman" w:cs="Times New Roman"/>
          <w:bCs/>
          <w:color w:val="000000"/>
          <w:spacing w:val="-11"/>
          <w:sz w:val="24"/>
        </w:rPr>
        <w:t>carried out in accordance with the</w:t>
      </w:r>
      <w:r w:rsidR="00FB754F" w:rsidRPr="00F36D73">
        <w:rPr>
          <w:rFonts w:ascii="Times New Roman" w:eastAsia="Noto Serif" w:hAnsi="Times New Roman" w:cs="Times New Roman"/>
          <w:bCs/>
          <w:color w:val="000000"/>
          <w:spacing w:val="-11"/>
          <w:sz w:val="24"/>
        </w:rPr>
        <w:t xml:space="preserve"> </w:t>
      </w:r>
      <w:r w:rsidRPr="00F36D73">
        <w:rPr>
          <w:rFonts w:ascii="Times New Roman" w:eastAsia="Noto Serif" w:hAnsi="Times New Roman" w:cs="Times New Roman"/>
          <w:bCs/>
          <w:color w:val="000000"/>
          <w:spacing w:val="-11"/>
          <w:sz w:val="24"/>
        </w:rPr>
        <w:t xml:space="preserve">principles of engineering ethics and academic </w:t>
      </w:r>
      <w:r w:rsidRPr="00F36D73">
        <w:rPr>
          <w:rFonts w:ascii="Times New Roman" w:eastAsia="Noto Serif" w:hAnsi="Times New Roman" w:cs="Times New Roman"/>
          <w:bCs/>
          <w:color w:val="000000"/>
          <w:spacing w:val="-20"/>
          <w:sz w:val="24"/>
        </w:rPr>
        <w:t xml:space="preserve">integrity. All sources, references, data, and other materials used in the project have been </w:t>
      </w:r>
      <w:r w:rsidRPr="00F36D73">
        <w:rPr>
          <w:rFonts w:ascii="Times New Roman" w:eastAsia="Noto Serif" w:hAnsi="Times New Roman" w:cs="Times New Roman"/>
          <w:bCs/>
          <w:color w:val="000000"/>
          <w:spacing w:val="-15"/>
          <w:sz w:val="24"/>
        </w:rPr>
        <w:t xml:space="preserve">appropriately acknowledged. We further declare that the data, results, analysis, and findings presented in this report have not been fabricated, falsified, or manipulated. </w:t>
      </w:r>
      <w:r w:rsidRPr="00F36D73">
        <w:rPr>
          <w:rFonts w:ascii="Times New Roman" w:eastAsia="Noto Serif" w:hAnsi="Times New Roman" w:cs="Times New Roman"/>
          <w:bCs/>
          <w:color w:val="000000"/>
          <w:spacing w:val="-14"/>
          <w:sz w:val="24"/>
        </w:rPr>
        <w:t xml:space="preserve">Any external tools, software, datasets, computational resources, or AI-assisted tools </w:t>
      </w:r>
      <w:r w:rsidRPr="00F36D73">
        <w:rPr>
          <w:rFonts w:ascii="Times New Roman" w:eastAsia="Noto Serif" w:hAnsi="Times New Roman" w:cs="Times New Roman"/>
          <w:bCs/>
          <w:color w:val="000000"/>
          <w:spacing w:val="-8"/>
          <w:sz w:val="24"/>
        </w:rPr>
        <w:t xml:space="preserve">used during the project have been appropriately disclosed. We confirm that all </w:t>
      </w:r>
      <w:r w:rsidRPr="00F36D73">
        <w:rPr>
          <w:rFonts w:ascii="Times New Roman" w:eastAsia="Noto Serif" w:hAnsi="Times New Roman" w:cs="Times New Roman"/>
          <w:bCs/>
          <w:color w:val="000000"/>
          <w:spacing w:val="-16"/>
          <w:sz w:val="24"/>
        </w:rPr>
        <w:t xml:space="preserve">applicable ethical, academic, institutional, and professional requirements have been </w:t>
      </w:r>
      <w:r w:rsidRPr="00F36D73">
        <w:rPr>
          <w:rFonts w:ascii="Times New Roman" w:eastAsia="Noto Serif" w:hAnsi="Times New Roman" w:cs="Times New Roman"/>
          <w:bCs/>
          <w:color w:val="000000"/>
          <w:spacing w:val="-17"/>
          <w:sz w:val="24"/>
        </w:rPr>
        <w:t xml:space="preserve">duly followed throughout the planning, execution, analysis, and documentation of the </w:t>
      </w:r>
      <w:r w:rsidRPr="00F36D73">
        <w:rPr>
          <w:rFonts w:ascii="Times New Roman" w:eastAsia="Noto Serif" w:hAnsi="Times New Roman" w:cs="Times New Roman"/>
          <w:bCs/>
          <w:color w:val="000000"/>
          <w:spacing w:val="-18"/>
          <w:sz w:val="24"/>
        </w:rPr>
        <w:t xml:space="preserve">project. </w:t>
      </w:r>
    </w:p>
    <w:p w14:paraId="68A1DC41" w14:textId="5EAAEB15" w:rsidR="00103D80" w:rsidRDefault="00000000">
      <w:pPr>
        <w:autoSpaceDE w:val="0"/>
        <w:autoSpaceDN w:val="0"/>
        <w:spacing w:before="1398" w:after="0" w:line="280" w:lineRule="exact"/>
        <w:ind w:left="1440"/>
      </w:pPr>
      <w:r>
        <w:rPr>
          <w:rFonts w:ascii="Noto Serif" w:eastAsia="Noto Serif" w:hAnsi="Noto Serif"/>
          <w:b/>
          <w:color w:val="000000"/>
          <w:spacing w:val="-16"/>
          <w:sz w:val="28"/>
        </w:rPr>
        <w:t xml:space="preserve">Place: </w:t>
      </w:r>
      <w:r w:rsidR="00FB754F">
        <w:rPr>
          <w:rFonts w:ascii="Noto Serif" w:eastAsia="Noto Serif" w:hAnsi="Noto Serif"/>
          <w:b/>
          <w:color w:val="000000"/>
          <w:spacing w:val="-16"/>
          <w:sz w:val="28"/>
        </w:rPr>
        <w:t>Chennai,</w:t>
      </w:r>
    </w:p>
    <w:p w14:paraId="248B9177" w14:textId="77777777" w:rsidR="00103D80" w:rsidRDefault="00000000" w:rsidP="00FB754F">
      <w:pPr>
        <w:autoSpaceDE w:val="0"/>
        <w:autoSpaceDN w:val="0"/>
        <w:spacing w:before="252" w:after="0" w:line="280" w:lineRule="exact"/>
        <w:ind w:left="1440"/>
      </w:pPr>
      <w:r>
        <w:rPr>
          <w:rFonts w:ascii="Noto Serif" w:eastAsia="Noto Serif" w:hAnsi="Noto Serif"/>
          <w:b/>
          <w:color w:val="000000"/>
          <w:spacing w:val="55"/>
          <w:sz w:val="28"/>
        </w:rPr>
        <w:t xml:space="preserve">Date:                              ​ </w:t>
      </w:r>
    </w:p>
    <w:p w14:paraId="195852A2" w14:textId="77777777" w:rsidR="00103D80" w:rsidRDefault="00000000">
      <w:pPr>
        <w:autoSpaceDE w:val="0"/>
        <w:autoSpaceDN w:val="0"/>
        <w:spacing w:before="780" w:after="0" w:line="280" w:lineRule="exact"/>
        <w:ind w:right="6160"/>
        <w:jc w:val="right"/>
      </w:pPr>
      <w:r>
        <w:rPr>
          <w:rFonts w:ascii="Noto Serif" w:eastAsia="Noto Serif" w:hAnsi="Noto Serif"/>
          <w:b/>
          <w:color w:val="000000"/>
          <w:spacing w:val="62"/>
          <w:sz w:val="28"/>
        </w:rPr>
        <w:t xml:space="preserve"> ​ </w:t>
      </w:r>
    </w:p>
    <w:p w14:paraId="5FED5F63" w14:textId="30713A8F" w:rsidR="00FB754F" w:rsidRDefault="00000000" w:rsidP="00FB754F">
      <w:pPr>
        <w:autoSpaceDE w:val="0"/>
        <w:autoSpaceDN w:val="0"/>
        <w:spacing w:before="250" w:after="0" w:line="280" w:lineRule="exact"/>
        <w:ind w:right="1384"/>
        <w:jc w:val="right"/>
        <w:rPr>
          <w:rFonts w:ascii="Noto Serif" w:eastAsia="Noto Serif" w:hAnsi="Noto Serif"/>
          <w:b/>
          <w:color w:val="000000"/>
          <w:spacing w:val="-23"/>
          <w:sz w:val="28"/>
        </w:rPr>
      </w:pPr>
      <w:r>
        <w:rPr>
          <w:rFonts w:ascii="Noto Serif" w:eastAsia="Noto Serif" w:hAnsi="Noto Serif"/>
          <w:b/>
          <w:color w:val="000000"/>
          <w:spacing w:val="-23"/>
          <w:sz w:val="28"/>
        </w:rPr>
        <w:t xml:space="preserve"> Signature of the Students with Names </w:t>
      </w:r>
    </w:p>
    <w:p w14:paraId="7462C63B" w14:textId="03D31DA9" w:rsidR="00FB754F" w:rsidRPr="00FB754F" w:rsidRDefault="00FB754F" w:rsidP="00FB754F">
      <w:pPr>
        <w:autoSpaceDE w:val="0"/>
        <w:autoSpaceDN w:val="0"/>
        <w:spacing w:before="250" w:after="0" w:line="280" w:lineRule="exact"/>
        <w:ind w:right="1384"/>
        <w:jc w:val="center"/>
        <w:rPr>
          <w:rFonts w:ascii="Noto Serif" w:eastAsia="Noto Serif" w:hAnsi="Noto Serif"/>
          <w:b/>
          <w:color w:val="000000"/>
          <w:spacing w:val="-23"/>
          <w:sz w:val="28"/>
        </w:rPr>
      </w:pPr>
      <w:r>
        <w:rPr>
          <w:rFonts w:ascii="Noto Serif" w:eastAsia="Noto Serif" w:hAnsi="Noto Serif"/>
          <w:b/>
          <w:color w:val="000000"/>
          <w:spacing w:val="-23"/>
          <w:sz w:val="28"/>
        </w:rPr>
        <w:t xml:space="preserve">                                                                                                                       Daniel Jesuraji </w:t>
      </w:r>
      <w:proofErr w:type="gramStart"/>
      <w:r>
        <w:rPr>
          <w:rFonts w:ascii="Noto Serif" w:eastAsia="Noto Serif" w:hAnsi="Noto Serif"/>
          <w:b/>
          <w:color w:val="000000"/>
          <w:spacing w:val="-23"/>
          <w:sz w:val="28"/>
        </w:rPr>
        <w:t>J(</w:t>
      </w:r>
      <w:proofErr w:type="gramEnd"/>
      <w:r>
        <w:rPr>
          <w:rFonts w:ascii="Noto Serif" w:eastAsia="Noto Serif" w:hAnsi="Noto Serif"/>
          <w:b/>
          <w:color w:val="000000"/>
          <w:spacing w:val="-23"/>
          <w:sz w:val="28"/>
        </w:rPr>
        <w:t>192565085)</w:t>
      </w:r>
    </w:p>
    <w:p w14:paraId="53A6D205" w14:textId="77777777" w:rsidR="00103D80" w:rsidRDefault="00103D80"/>
    <w:p w14:paraId="3CF402C9" w14:textId="28FAA484" w:rsidR="00FB754F" w:rsidRDefault="00FB754F">
      <w:pPr>
        <w:sectPr w:rsidR="00FB754F" w:rsidSect="001369D3">
          <w:pgSz w:w="11920" w:h="16840"/>
          <w:pgMar w:top="0" w:right="0" w:bottom="0" w:left="0" w:header="720" w:footer="720" w:gutter="0"/>
          <w:cols w:space="720"/>
          <w:docGrid w:linePitch="360"/>
        </w:sectPr>
      </w:pPr>
      <w:r>
        <w:t xml:space="preserve">         </w:t>
      </w:r>
    </w:p>
    <w:p w14:paraId="781B9E7A" w14:textId="0E0D7B42" w:rsidR="00103D80" w:rsidRDefault="00000000">
      <w:pPr>
        <w:autoSpaceDE w:val="0"/>
        <w:autoSpaceDN w:val="0"/>
        <w:spacing w:before="1496" w:after="0" w:line="440" w:lineRule="exact"/>
        <w:ind w:right="3386"/>
        <w:jc w:val="right"/>
      </w:pPr>
      <w:r>
        <w:rPr>
          <w:rFonts w:ascii="Noto Serif" w:eastAsia="Noto Serif" w:hAnsi="Noto Serif"/>
          <w:b/>
          <w:color w:val="000000"/>
          <w:spacing w:val="-8"/>
          <w:sz w:val="44"/>
        </w:rPr>
        <w:lastRenderedPageBreak/>
        <w:t xml:space="preserve">SIMATS ENGINEERING </w:t>
      </w:r>
      <w:r>
        <w:rPr>
          <w:noProof/>
        </w:rPr>
        <w:drawing>
          <wp:anchor distT="0" distB="0" distL="0" distR="0" simplePos="0" relativeHeight="251634176" behindDoc="1" locked="0" layoutInCell="1" allowOverlap="1" wp14:anchorId="5129D2E1" wp14:editId="0E9A5C62">
            <wp:simplePos x="0" y="0"/>
            <wp:positionH relativeFrom="page">
              <wp:posOffset>0</wp:posOffset>
            </wp:positionH>
            <wp:positionV relativeFrom="page">
              <wp:posOffset>0</wp:posOffset>
            </wp:positionV>
            <wp:extent cx="7562850" cy="10693400"/>
            <wp:effectExtent l="0" t="0" r="0" b="0"/>
            <wp:wrapNone/>
            <wp:docPr id="90869069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569B96C5" w14:textId="77777777" w:rsidR="00103D80" w:rsidRDefault="00000000">
      <w:pPr>
        <w:autoSpaceDE w:val="0"/>
        <w:autoSpaceDN w:val="0"/>
        <w:spacing w:before="242" w:after="0" w:line="280" w:lineRule="exact"/>
        <w:jc w:val="center"/>
      </w:pPr>
      <w:r>
        <w:rPr>
          <w:rFonts w:ascii="Noto Serif" w:eastAsia="Noto Serif" w:hAnsi="Noto Serif"/>
          <w:b/>
          <w:color w:val="000000"/>
          <w:spacing w:val="-23"/>
          <w:sz w:val="28"/>
        </w:rPr>
        <w:t xml:space="preserve">Saveetha Institute of Medical and Technical Sciences </w:t>
      </w:r>
    </w:p>
    <w:p w14:paraId="29F3E580" w14:textId="77777777" w:rsidR="00103D80" w:rsidRDefault="00000000">
      <w:pPr>
        <w:autoSpaceDE w:val="0"/>
        <w:autoSpaceDN w:val="0"/>
        <w:spacing w:before="250" w:after="0" w:line="280" w:lineRule="exact"/>
        <w:jc w:val="center"/>
      </w:pPr>
      <w:r>
        <w:rPr>
          <w:rFonts w:ascii="Noto Serif" w:eastAsia="Noto Serif" w:hAnsi="Noto Serif"/>
          <w:b/>
          <w:color w:val="000000"/>
          <w:spacing w:val="-18"/>
          <w:sz w:val="28"/>
        </w:rPr>
        <w:t xml:space="preserve">Chennai-602105 </w:t>
      </w:r>
    </w:p>
    <w:p w14:paraId="0CB8227D" w14:textId="77777777" w:rsidR="00103D80" w:rsidRDefault="00000000">
      <w:pPr>
        <w:autoSpaceDE w:val="0"/>
        <w:autoSpaceDN w:val="0"/>
        <w:spacing w:before="466" w:after="0" w:line="400" w:lineRule="exact"/>
        <w:jc w:val="center"/>
      </w:pPr>
      <w:r>
        <w:rPr>
          <w:rFonts w:ascii="Noto Serif" w:eastAsia="Noto Serif" w:hAnsi="Noto Serif"/>
          <w:b/>
          <w:color w:val="000000"/>
          <w:spacing w:val="-33"/>
          <w:sz w:val="40"/>
        </w:rPr>
        <w:t>Individual Contribution Statement</w:t>
      </w:r>
    </w:p>
    <w:p w14:paraId="0F0FD7BA" w14:textId="74DB963C" w:rsidR="00103D80" w:rsidRDefault="00000000">
      <w:pPr>
        <w:autoSpaceDE w:val="0"/>
        <w:autoSpaceDN w:val="0"/>
        <w:spacing w:before="348" w:after="838" w:line="240" w:lineRule="exact"/>
        <w:jc w:val="center"/>
      </w:pPr>
      <w:r>
        <w:rPr>
          <w:rFonts w:ascii="Noto Serif" w:eastAsia="Noto Serif" w:hAnsi="Noto Serif"/>
          <w:b/>
          <w:color w:val="FF0000"/>
          <w:spacing w:val="-19"/>
          <w:sz w:val="24"/>
        </w:rPr>
        <w:t xml:space="preserve"> </w:t>
      </w:r>
    </w:p>
    <w:tbl>
      <w:tblPr>
        <w:tblW w:w="0" w:type="auto"/>
        <w:tblInd w:w="1558" w:type="dxa"/>
        <w:tblLayout w:type="fixed"/>
        <w:tblLook w:val="04A0" w:firstRow="1" w:lastRow="0" w:firstColumn="1" w:lastColumn="0" w:noHBand="0" w:noVBand="1"/>
      </w:tblPr>
      <w:tblGrid>
        <w:gridCol w:w="1140"/>
        <w:gridCol w:w="1860"/>
        <w:gridCol w:w="1620"/>
        <w:gridCol w:w="1620"/>
        <w:gridCol w:w="1600"/>
        <w:gridCol w:w="1600"/>
      </w:tblGrid>
      <w:tr w:rsidR="00103D80" w14:paraId="334384E6" w14:textId="77777777">
        <w:trPr>
          <w:trHeight w:hRule="exact" w:val="1980"/>
        </w:trPr>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D3A487" w14:textId="77777777" w:rsidR="00103D80" w:rsidRDefault="00000000">
            <w:pPr>
              <w:autoSpaceDE w:val="0"/>
              <w:autoSpaceDN w:val="0"/>
              <w:spacing w:before="301" w:after="0" w:line="317" w:lineRule="exact"/>
              <w:jc w:val="center"/>
            </w:pPr>
            <w:r>
              <w:rPr>
                <w:rFonts w:ascii="Noto Serif" w:eastAsia="Noto Serif" w:hAnsi="Noto Serif"/>
                <w:b/>
                <w:color w:val="000000"/>
                <w:spacing w:val="-19"/>
                <w:sz w:val="24"/>
              </w:rPr>
              <w:t xml:space="preserve">Student </w:t>
            </w:r>
            <w:r>
              <w:br/>
            </w:r>
            <w:r>
              <w:rPr>
                <w:rFonts w:ascii="Noto Serif" w:eastAsia="Noto Serif" w:hAnsi="Noto Serif"/>
                <w:b/>
                <w:color w:val="000000"/>
                <w:spacing w:val="-17"/>
                <w:sz w:val="24"/>
              </w:rPr>
              <w:t xml:space="preserve">Name / </w:t>
            </w:r>
            <w:r>
              <w:br/>
            </w:r>
            <w:r>
              <w:rPr>
                <w:rFonts w:ascii="Noto Serif" w:eastAsia="Noto Serif" w:hAnsi="Noto Serif"/>
                <w:b/>
                <w:color w:val="000000"/>
                <w:spacing w:val="-17"/>
                <w:sz w:val="24"/>
              </w:rPr>
              <w:t xml:space="preserve">Register </w:t>
            </w:r>
            <w:r>
              <w:br/>
            </w:r>
            <w:r>
              <w:rPr>
                <w:rFonts w:ascii="Noto Serif" w:eastAsia="Noto Serif" w:hAnsi="Noto Serif"/>
                <w:b/>
                <w:color w:val="000000"/>
                <w:spacing w:val="-14"/>
                <w:sz w:val="24"/>
              </w:rPr>
              <w:t xml:space="preserve">No. </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BC474" w14:textId="77777777" w:rsidR="00103D80" w:rsidRDefault="00000000">
            <w:pPr>
              <w:autoSpaceDE w:val="0"/>
              <w:autoSpaceDN w:val="0"/>
              <w:spacing w:before="616" w:after="0" w:line="318" w:lineRule="exact"/>
              <w:jc w:val="center"/>
            </w:pPr>
            <w:r>
              <w:rPr>
                <w:rFonts w:ascii="Noto Serif" w:eastAsia="Noto Serif" w:hAnsi="Noto Serif"/>
                <w:b/>
                <w:color w:val="000000"/>
                <w:spacing w:val="-18"/>
                <w:sz w:val="24"/>
              </w:rPr>
              <w:t xml:space="preserve">Specific </w:t>
            </w:r>
            <w:r>
              <w:br/>
            </w:r>
            <w:r>
              <w:rPr>
                <w:rFonts w:ascii="Noto Serif" w:eastAsia="Noto Serif" w:hAnsi="Noto Serif"/>
                <w:b/>
                <w:color w:val="000000"/>
                <w:spacing w:val="-2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8C8842" w14:textId="77777777" w:rsidR="00103D80" w:rsidRDefault="00000000">
            <w:pPr>
              <w:autoSpaceDE w:val="0"/>
              <w:autoSpaceDN w:val="0"/>
              <w:spacing w:before="459" w:after="0" w:line="317" w:lineRule="exact"/>
              <w:ind w:left="132" w:firstLine="196"/>
            </w:pPr>
            <w:r>
              <w:rPr>
                <w:rFonts w:ascii="Noto Serif" w:eastAsia="Noto Serif" w:hAnsi="Noto Serif"/>
                <w:b/>
                <w:color w:val="000000"/>
                <w:spacing w:val="-14"/>
                <w:sz w:val="24"/>
              </w:rPr>
              <w:t xml:space="preserve">Design &amp; </w:t>
            </w:r>
            <w:r>
              <w:br/>
            </w:r>
            <w:r>
              <w:rPr>
                <w:rFonts w:ascii="Noto Serif" w:eastAsia="Noto Serif" w:hAnsi="Noto Serif"/>
                <w:b/>
                <w:color w:val="000000"/>
                <w:spacing w:val="-24"/>
                <w:sz w:val="24"/>
              </w:rPr>
              <w:t xml:space="preserve">Development </w:t>
            </w:r>
            <w:r>
              <w:br/>
            </w:r>
            <w:r>
              <w:rPr>
                <w:rFonts w:ascii="Noto Serif" w:eastAsia="Noto Serif" w:hAnsi="Noto Serif"/>
                <w:b/>
                <w:color w:val="000000"/>
                <w:spacing w:val="-19"/>
                <w:sz w:val="24"/>
              </w:rPr>
              <w:t xml:space="preserve">Contribution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541808" w14:textId="77777777" w:rsidR="00103D80" w:rsidRDefault="00000000">
            <w:pPr>
              <w:autoSpaceDE w:val="0"/>
              <w:autoSpaceDN w:val="0"/>
              <w:spacing w:before="459" w:after="0" w:line="317" w:lineRule="exact"/>
              <w:jc w:val="center"/>
            </w:pPr>
            <w:r>
              <w:rPr>
                <w:rFonts w:ascii="Noto Serif" w:eastAsia="Noto Serif" w:hAnsi="Noto Serif"/>
                <w:b/>
                <w:color w:val="000000"/>
                <w:spacing w:val="-15"/>
                <w:sz w:val="24"/>
              </w:rPr>
              <w:t xml:space="preserve">Testing &amp; </w:t>
            </w:r>
            <w:r>
              <w:br/>
            </w:r>
            <w:r>
              <w:rPr>
                <w:rFonts w:ascii="Noto Serif" w:eastAsia="Noto Serif" w:hAnsi="Noto Serif"/>
                <w:b/>
                <w:color w:val="000000"/>
                <w:spacing w:val="-19"/>
                <w:sz w:val="24"/>
              </w:rPr>
              <w:t xml:space="preserve">Analysis </w:t>
            </w:r>
            <w:r>
              <w:br/>
            </w:r>
            <w:r>
              <w:rPr>
                <w:rFonts w:ascii="Noto Serif" w:eastAsia="Noto Serif" w:hAnsi="Noto Serif"/>
                <w:b/>
                <w:color w:val="000000"/>
                <w:spacing w:val="-19"/>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2AAC66" w14:textId="77777777" w:rsidR="00103D80" w:rsidRDefault="00000000">
            <w:pPr>
              <w:autoSpaceDE w:val="0"/>
              <w:autoSpaceDN w:val="0"/>
              <w:spacing w:before="616" w:after="0" w:line="318" w:lineRule="exact"/>
              <w:jc w:val="center"/>
            </w:pPr>
            <w:r>
              <w:rPr>
                <w:rFonts w:ascii="Noto Serif" w:eastAsia="Noto Serif" w:hAnsi="Noto Serif"/>
                <w:b/>
                <w:color w:val="000000"/>
                <w:spacing w:val="-17"/>
                <w:sz w:val="24"/>
              </w:rPr>
              <w:t xml:space="preserve">Report </w:t>
            </w:r>
            <w:r>
              <w:br/>
            </w:r>
            <w:r>
              <w:rPr>
                <w:rFonts w:ascii="Noto Serif" w:eastAsia="Noto Serif" w:hAnsi="Noto Serif"/>
                <w:b/>
                <w:color w:val="000000"/>
                <w:spacing w:val="-19"/>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246F17" w14:textId="77777777" w:rsidR="00103D80" w:rsidRDefault="00000000">
            <w:pPr>
              <w:autoSpaceDE w:val="0"/>
              <w:autoSpaceDN w:val="0"/>
              <w:spacing w:before="536" w:after="0" w:line="240" w:lineRule="exact"/>
              <w:jc w:val="center"/>
            </w:pPr>
            <w:r>
              <w:rPr>
                <w:rFonts w:ascii="Noto Serif" w:eastAsia="Noto Serif" w:hAnsi="Noto Serif"/>
                <w:b/>
                <w:color w:val="000000"/>
                <w:spacing w:val="-19"/>
                <w:sz w:val="24"/>
              </w:rPr>
              <w:t xml:space="preserve">Approx. </w:t>
            </w:r>
          </w:p>
          <w:p w14:paraId="59C69B60" w14:textId="77777777" w:rsidR="00103D80" w:rsidRDefault="00000000">
            <w:pPr>
              <w:autoSpaceDE w:val="0"/>
              <w:autoSpaceDN w:val="0"/>
              <w:spacing w:before="2" w:after="0" w:line="316" w:lineRule="exact"/>
              <w:jc w:val="center"/>
            </w:pPr>
            <w:r>
              <w:rPr>
                <w:rFonts w:ascii="Noto Serif" w:eastAsia="Noto Serif" w:hAnsi="Noto Serif"/>
                <w:b/>
                <w:color w:val="000000"/>
                <w:spacing w:val="-19"/>
                <w:sz w:val="24"/>
              </w:rPr>
              <w:t xml:space="preserve">Contribution </w:t>
            </w:r>
            <w:r>
              <w:br/>
            </w:r>
            <w:r>
              <w:rPr>
                <w:rFonts w:ascii="Noto Serif" w:eastAsia="Noto Serif" w:hAnsi="Noto Serif"/>
                <w:b/>
                <w:color w:val="000000"/>
                <w:spacing w:val="-3"/>
                <w:sz w:val="24"/>
              </w:rPr>
              <w:t xml:space="preserve">(%) </w:t>
            </w:r>
          </w:p>
        </w:tc>
      </w:tr>
      <w:tr w:rsidR="00103D80" w14:paraId="6285A46A" w14:textId="77777777">
        <w:trPr>
          <w:trHeight w:hRule="exact" w:val="1640"/>
        </w:trPr>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4E28EC" w14:textId="02A71EB0" w:rsidR="00103D80" w:rsidRDefault="000E0031" w:rsidP="000E0031">
            <w:pPr>
              <w:autoSpaceDE w:val="0"/>
              <w:autoSpaceDN w:val="0"/>
              <w:spacing w:before="452" w:after="0" w:line="318" w:lineRule="exact"/>
              <w:ind w:left="144"/>
            </w:pPr>
            <w:r w:rsidRPr="000E0031">
              <w:rPr>
                <w:rFonts w:ascii="Noto Serif" w:eastAsia="Noto Serif" w:hAnsi="Noto Serif"/>
                <w:b/>
                <w:color w:val="000000" w:themeColor="text1"/>
                <w:spacing w:val="-19"/>
                <w:sz w:val="24"/>
              </w:rPr>
              <w:t>Daniel Jesuraji (192565085)</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84B683" w14:textId="71E5B88C" w:rsidR="00103D80" w:rsidRPr="00C24F6E" w:rsidRDefault="000E0031">
            <w:pPr>
              <w:autoSpaceDE w:val="0"/>
              <w:autoSpaceDN w:val="0"/>
              <w:spacing w:before="295" w:after="0" w:line="317" w:lineRule="exact"/>
              <w:jc w:val="center"/>
              <w:rPr>
                <w:color w:val="000000" w:themeColor="text1"/>
              </w:rPr>
            </w:pPr>
            <w:r w:rsidRPr="00C24F6E">
              <w:rPr>
                <w:rFonts w:ascii="Noto Serif" w:eastAsia="Noto Serif" w:hAnsi="Noto Serif"/>
                <w:b/>
                <w:color w:val="000000" w:themeColor="text1"/>
                <w:spacing w:val="-19"/>
                <w:sz w:val="24"/>
              </w:rPr>
              <w:t>User Authentication Module</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5A6BB9" w14:textId="2954B7C0" w:rsidR="00103D80" w:rsidRPr="00C24F6E" w:rsidRDefault="000E0031">
            <w:pPr>
              <w:autoSpaceDE w:val="0"/>
              <w:autoSpaceDN w:val="0"/>
              <w:spacing w:before="295" w:after="0" w:line="317" w:lineRule="exact"/>
              <w:jc w:val="center"/>
              <w:rPr>
                <w:color w:val="000000" w:themeColor="text1"/>
              </w:rPr>
            </w:pPr>
            <w:r w:rsidRPr="00C24F6E">
              <w:rPr>
                <w:rFonts w:ascii="Noto Serif" w:eastAsia="Noto Serif" w:hAnsi="Noto Serif"/>
                <w:b/>
                <w:color w:val="000000" w:themeColor="text1"/>
                <w:spacing w:val="-21"/>
                <w:sz w:val="24"/>
              </w:rPr>
              <w:t xml:space="preserve">Designed the login process and user role-based authentication </w:t>
            </w:r>
            <w:proofErr w:type="spellStart"/>
            <w:r w:rsidRPr="00C24F6E">
              <w:rPr>
                <w:rFonts w:ascii="Noto Serif" w:eastAsia="Noto Serif" w:hAnsi="Noto Serif"/>
                <w:b/>
                <w:color w:val="000000" w:themeColor="text1"/>
                <w:spacing w:val="-21"/>
                <w:sz w:val="24"/>
              </w:rPr>
              <w:t>structureauthentication</w:t>
            </w:r>
            <w:proofErr w:type="spellEnd"/>
            <w:r w:rsidRPr="00C24F6E">
              <w:rPr>
                <w:rFonts w:ascii="Noto Serif" w:eastAsia="Noto Serif" w:hAnsi="Noto Serif"/>
                <w:b/>
                <w:color w:val="000000" w:themeColor="text1"/>
                <w:spacing w:val="-21"/>
                <w:sz w:val="24"/>
              </w:rPr>
              <w:t xml:space="preserve"> structure</w:t>
            </w:r>
            <w:r w:rsidRPr="00C24F6E">
              <w:rPr>
                <w:rFonts w:ascii="Noto Serif" w:eastAsia="Noto Serif" w:hAnsi="Noto Serif"/>
                <w:b/>
                <w:color w:val="000000" w:themeColor="text1"/>
                <w:spacing w:val="-20"/>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E37185" w14:textId="7AF5616F" w:rsidR="00103D80" w:rsidRPr="00C24F6E" w:rsidRDefault="000E0031">
            <w:pPr>
              <w:autoSpaceDE w:val="0"/>
              <w:autoSpaceDN w:val="0"/>
              <w:spacing w:before="452" w:after="0" w:line="318" w:lineRule="exact"/>
              <w:jc w:val="center"/>
              <w:rPr>
                <w:color w:val="000000" w:themeColor="text1"/>
              </w:rPr>
            </w:pPr>
            <w:r w:rsidRPr="00C24F6E">
              <w:rPr>
                <w:rFonts w:ascii="Noto Serif" w:eastAsia="Noto Serif" w:hAnsi="Noto Serif"/>
                <w:b/>
                <w:color w:val="000000" w:themeColor="text1"/>
                <w:spacing w:val="-21"/>
                <w:sz w:val="24"/>
              </w:rPr>
              <w:t>Tested login validation and unauthorized access scenarios</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86E8F0" w14:textId="7B3A6271" w:rsidR="00103D80" w:rsidRPr="00C24F6E" w:rsidRDefault="000E0031">
            <w:pPr>
              <w:autoSpaceDE w:val="0"/>
              <w:autoSpaceDN w:val="0"/>
              <w:spacing w:before="452" w:after="0" w:line="318" w:lineRule="exact"/>
              <w:jc w:val="center"/>
              <w:rPr>
                <w:color w:val="000000" w:themeColor="text1"/>
              </w:rPr>
            </w:pPr>
            <w:r w:rsidRPr="00C24F6E">
              <w:rPr>
                <w:rFonts w:ascii="Noto Serif" w:eastAsia="Noto Serif" w:hAnsi="Noto Serif"/>
                <w:b/>
                <w:color w:val="000000" w:themeColor="text1"/>
                <w:spacing w:val="-20"/>
                <w:sz w:val="24"/>
              </w:rPr>
              <w:t>Prepared the report for Module 1</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A30F10" w14:textId="085F5878" w:rsidR="00103D80" w:rsidRPr="00C24F6E" w:rsidRDefault="00000000">
            <w:pPr>
              <w:autoSpaceDE w:val="0"/>
              <w:autoSpaceDN w:val="0"/>
              <w:spacing w:before="688" w:after="0" w:line="240" w:lineRule="exact"/>
              <w:jc w:val="center"/>
              <w:rPr>
                <w:color w:val="000000" w:themeColor="text1"/>
              </w:rPr>
            </w:pPr>
            <w:r w:rsidRPr="00C24F6E">
              <w:rPr>
                <w:rFonts w:ascii="Noto Serif" w:eastAsia="Noto Serif" w:hAnsi="Noto Serif"/>
                <w:b/>
                <w:color w:val="000000" w:themeColor="text1"/>
                <w:sz w:val="24"/>
              </w:rPr>
              <w:t>[</w:t>
            </w:r>
            <w:r w:rsidR="00C24F6E">
              <w:rPr>
                <w:rFonts w:ascii="Noto Serif" w:eastAsia="Noto Serif" w:hAnsi="Noto Serif"/>
                <w:b/>
                <w:color w:val="000000" w:themeColor="text1"/>
                <w:sz w:val="24"/>
              </w:rPr>
              <w:t>45</w:t>
            </w:r>
            <w:r w:rsidRPr="00C24F6E">
              <w:rPr>
                <w:rFonts w:ascii="Noto Serif" w:eastAsia="Noto Serif" w:hAnsi="Noto Serif"/>
                <w:b/>
                <w:color w:val="000000" w:themeColor="text1"/>
                <w:sz w:val="24"/>
              </w:rPr>
              <w:t xml:space="preserve">%] </w:t>
            </w:r>
          </w:p>
        </w:tc>
      </w:tr>
      <w:tr w:rsidR="00C24F6E" w14:paraId="0DE706B8" w14:textId="77777777">
        <w:trPr>
          <w:trHeight w:hRule="exact" w:val="1660"/>
        </w:trPr>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015AEA" w14:textId="71B02878" w:rsidR="00C24F6E" w:rsidRPr="00C24F6E" w:rsidRDefault="00C24F6E" w:rsidP="00C24F6E">
            <w:pPr>
              <w:autoSpaceDE w:val="0"/>
              <w:autoSpaceDN w:val="0"/>
              <w:spacing w:before="472" w:after="0" w:line="316" w:lineRule="exact"/>
              <w:ind w:left="144"/>
              <w:jc w:val="center"/>
              <w:rPr>
                <w:color w:val="000000" w:themeColor="text1"/>
              </w:rPr>
            </w:pPr>
            <w:r w:rsidRPr="00C24F6E">
              <w:rPr>
                <w:rFonts w:ascii="Noto Serif" w:eastAsia="Noto Serif" w:hAnsi="Noto Serif"/>
                <w:b/>
                <w:color w:val="000000" w:themeColor="text1"/>
                <w:spacing w:val="-19"/>
                <w:sz w:val="24"/>
              </w:rPr>
              <w:t xml:space="preserve">Aasil </w:t>
            </w:r>
            <w:proofErr w:type="gramStart"/>
            <w:r w:rsidRPr="00C24F6E">
              <w:rPr>
                <w:rFonts w:ascii="Noto Serif" w:eastAsia="Noto Serif" w:hAnsi="Noto Serif"/>
                <w:b/>
                <w:color w:val="000000" w:themeColor="text1"/>
                <w:spacing w:val="-19"/>
                <w:sz w:val="24"/>
              </w:rPr>
              <w:t>Saffan(</w:t>
            </w:r>
            <w:proofErr w:type="gramEnd"/>
            <w:r w:rsidRPr="00C24F6E">
              <w:rPr>
                <w:rFonts w:ascii="Noto Serif" w:eastAsia="Noto Serif" w:hAnsi="Noto Serif"/>
                <w:b/>
                <w:color w:val="000000" w:themeColor="text1"/>
                <w:spacing w:val="-19"/>
                <w:sz w:val="24"/>
              </w:rPr>
              <w:t>192525058)</w:t>
            </w:r>
            <w:r w:rsidRPr="00C24F6E">
              <w:rPr>
                <w:rFonts w:ascii="Noto Serif" w:eastAsia="Noto Serif" w:hAnsi="Noto Serif"/>
                <w:b/>
                <w:color w:val="000000" w:themeColor="text1"/>
                <w:spacing w:val="-9"/>
                <w:sz w:val="24"/>
              </w:rPr>
              <w:t xml:space="preserve">  </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0985C6" w14:textId="0C0B4B64" w:rsidR="00C24F6E" w:rsidRPr="00C24F6E" w:rsidRDefault="00C24F6E" w:rsidP="00C24F6E">
            <w:pPr>
              <w:autoSpaceDE w:val="0"/>
              <w:autoSpaceDN w:val="0"/>
              <w:spacing w:before="310" w:after="0" w:line="318" w:lineRule="exact"/>
              <w:jc w:val="center"/>
              <w:rPr>
                <w:color w:val="000000" w:themeColor="text1"/>
              </w:rPr>
            </w:pPr>
            <w:r w:rsidRPr="00C24F6E">
              <w:rPr>
                <w:rFonts w:ascii="Noto Serif" w:eastAsia="Noto Serif" w:hAnsi="Noto Serif"/>
                <w:b/>
                <w:color w:val="000000" w:themeColor="text1"/>
                <w:spacing w:val="-19"/>
                <w:sz w:val="24"/>
              </w:rPr>
              <w:t>Vehicle &amp; Violation Management</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C24F6E" w:rsidRPr="00C24F6E" w14:paraId="33EBE8AB" w14:textId="77777777">
              <w:trPr>
                <w:tblCellSpacing w:w="15" w:type="dxa"/>
              </w:trPr>
              <w:tc>
                <w:tcPr>
                  <w:tcW w:w="1490" w:type="dxa"/>
                  <w:vAlign w:val="center"/>
                  <w:hideMark/>
                </w:tcPr>
                <w:p w14:paraId="06D852C4" w14:textId="77777777" w:rsidR="00C24F6E" w:rsidRPr="00C24F6E" w:rsidRDefault="00C24F6E" w:rsidP="00C24F6E">
                  <w:pPr>
                    <w:autoSpaceDE w:val="0"/>
                    <w:autoSpaceDN w:val="0"/>
                    <w:spacing w:before="310" w:after="0" w:line="318" w:lineRule="exact"/>
                    <w:jc w:val="center"/>
                    <w:rPr>
                      <w:rFonts w:ascii="Noto Serif" w:eastAsia="Noto Serif" w:hAnsi="Noto Serif"/>
                      <w:b/>
                      <w:color w:val="000000" w:themeColor="text1"/>
                      <w:spacing w:val="-21"/>
                      <w:sz w:val="24"/>
                      <w:lang w:val="en-IN"/>
                    </w:rPr>
                  </w:pPr>
                  <w:r w:rsidRPr="00C24F6E">
                    <w:rPr>
                      <w:rFonts w:ascii="Noto Serif" w:eastAsia="Noto Serif" w:hAnsi="Noto Serif"/>
                      <w:b/>
                      <w:color w:val="000000" w:themeColor="text1"/>
                      <w:spacing w:val="-21"/>
                      <w:sz w:val="24"/>
                      <w:lang w:val="en-IN"/>
                    </w:rPr>
                    <w:t>vehicle records</w:t>
                  </w:r>
                </w:p>
              </w:tc>
            </w:tr>
          </w:tbl>
          <w:p w14:paraId="7C49BC30" w14:textId="77777777" w:rsidR="00C24F6E" w:rsidRPr="00C24F6E" w:rsidRDefault="00C24F6E" w:rsidP="00C24F6E">
            <w:pPr>
              <w:autoSpaceDE w:val="0"/>
              <w:autoSpaceDN w:val="0"/>
              <w:spacing w:before="310" w:after="0" w:line="318" w:lineRule="exact"/>
              <w:jc w:val="center"/>
              <w:rPr>
                <w:rFonts w:ascii="Noto Serif" w:eastAsia="Noto Serif" w:hAnsi="Noto Serif"/>
                <w:b/>
                <w:vanish/>
                <w:color w:val="000000" w:themeColor="text1"/>
                <w:spacing w:val="-21"/>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tblGrid>
            <w:tr w:rsidR="00C24F6E" w:rsidRPr="00C24F6E" w14:paraId="394C9B84" w14:textId="77777777">
              <w:trPr>
                <w:tblCellSpacing w:w="15" w:type="dxa"/>
              </w:trPr>
              <w:tc>
                <w:tcPr>
                  <w:tcW w:w="2203" w:type="dxa"/>
                  <w:vAlign w:val="center"/>
                  <w:hideMark/>
                </w:tcPr>
                <w:p w14:paraId="33C57600" w14:textId="77777777" w:rsidR="00C24F6E" w:rsidRPr="00C24F6E" w:rsidRDefault="00C24F6E" w:rsidP="00C24F6E">
                  <w:pPr>
                    <w:autoSpaceDE w:val="0"/>
                    <w:autoSpaceDN w:val="0"/>
                    <w:spacing w:before="310" w:after="0" w:line="318" w:lineRule="exact"/>
                    <w:jc w:val="center"/>
                    <w:rPr>
                      <w:rFonts w:ascii="Noto Serif" w:eastAsia="Noto Serif" w:hAnsi="Noto Serif"/>
                      <w:b/>
                      <w:color w:val="000000" w:themeColor="text1"/>
                      <w:spacing w:val="-21"/>
                      <w:sz w:val="24"/>
                      <w:lang w:val="en-IN"/>
                    </w:rPr>
                  </w:pPr>
                  <w:r w:rsidRPr="00C24F6E">
                    <w:rPr>
                      <w:rFonts w:ascii="Noto Serif" w:eastAsia="Noto Serif" w:hAnsi="Noto Serif"/>
                      <w:b/>
                      <w:color w:val="000000" w:themeColor="text1"/>
                      <w:spacing w:val="-21"/>
                      <w:sz w:val="24"/>
                      <w:lang w:val="en-IN"/>
                    </w:rPr>
                    <w:t>Record storage system</w:t>
                  </w:r>
                </w:p>
              </w:tc>
            </w:tr>
          </w:tbl>
          <w:p w14:paraId="575DAA56" w14:textId="6C72B00A" w:rsidR="00C24F6E" w:rsidRPr="00C24F6E" w:rsidRDefault="00C24F6E" w:rsidP="00C24F6E">
            <w:pPr>
              <w:autoSpaceDE w:val="0"/>
              <w:autoSpaceDN w:val="0"/>
              <w:spacing w:before="310" w:after="0" w:line="318" w:lineRule="exact"/>
              <w:jc w:val="center"/>
              <w:rPr>
                <w:color w:val="000000" w:themeColor="text1"/>
              </w:rPr>
            </w:pP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C81EE" w14:textId="5F6789AA" w:rsidR="00C24F6E" w:rsidRPr="00C24F6E" w:rsidRDefault="00C24F6E" w:rsidP="00C24F6E">
            <w:pPr>
              <w:autoSpaceDE w:val="0"/>
              <w:autoSpaceDN w:val="0"/>
              <w:spacing w:before="472" w:after="0" w:line="316" w:lineRule="exact"/>
              <w:rPr>
                <w:color w:val="000000" w:themeColor="text1"/>
              </w:rPr>
            </w:pPr>
            <w:r w:rsidRPr="00C24F6E">
              <w:rPr>
                <w:rFonts w:ascii="Noto Serif" w:eastAsia="Noto Serif" w:hAnsi="Noto Serif"/>
                <w:b/>
                <w:color w:val="000000" w:themeColor="text1"/>
                <w:spacing w:val="-21"/>
                <w:sz w:val="24"/>
              </w:rPr>
              <w:t>Record validation testing</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15563" w14:textId="172D5663" w:rsidR="00C24F6E" w:rsidRPr="00C24F6E" w:rsidRDefault="00C24F6E" w:rsidP="00C24F6E">
            <w:pPr>
              <w:autoSpaceDE w:val="0"/>
              <w:autoSpaceDN w:val="0"/>
              <w:spacing w:before="472" w:after="0" w:line="316" w:lineRule="exact"/>
              <w:jc w:val="center"/>
              <w:rPr>
                <w:color w:val="000000" w:themeColor="text1"/>
              </w:rPr>
            </w:pPr>
            <w:r w:rsidRPr="00C24F6E">
              <w:rPr>
                <w:rFonts w:ascii="Noto Serif" w:eastAsia="Noto Serif" w:hAnsi="Noto Serif"/>
                <w:b/>
                <w:color w:val="000000" w:themeColor="text1"/>
                <w:spacing w:val="-20"/>
                <w:sz w:val="24"/>
              </w:rPr>
              <w:t>Prepared the report for Module 2</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658D34" w14:textId="38672749" w:rsidR="00C24F6E" w:rsidRPr="00C24F6E" w:rsidRDefault="00C24F6E" w:rsidP="00C24F6E">
            <w:pPr>
              <w:autoSpaceDE w:val="0"/>
              <w:autoSpaceDN w:val="0"/>
              <w:spacing w:before="706" w:after="0" w:line="240" w:lineRule="exact"/>
              <w:jc w:val="center"/>
              <w:rPr>
                <w:color w:val="000000" w:themeColor="text1"/>
              </w:rPr>
            </w:pPr>
            <w:r w:rsidRPr="00C24F6E">
              <w:rPr>
                <w:rFonts w:ascii="Noto Serif" w:eastAsia="Noto Serif" w:hAnsi="Noto Serif"/>
                <w:b/>
                <w:color w:val="000000" w:themeColor="text1"/>
                <w:sz w:val="24"/>
              </w:rPr>
              <w:t>[</w:t>
            </w:r>
            <w:r>
              <w:rPr>
                <w:rFonts w:ascii="Noto Serif" w:eastAsia="Noto Serif" w:hAnsi="Noto Serif"/>
                <w:b/>
                <w:color w:val="000000" w:themeColor="text1"/>
                <w:sz w:val="24"/>
              </w:rPr>
              <w:t>30</w:t>
            </w:r>
            <w:r w:rsidRPr="00C24F6E">
              <w:rPr>
                <w:rFonts w:ascii="Noto Serif" w:eastAsia="Noto Serif" w:hAnsi="Noto Serif"/>
                <w:b/>
                <w:color w:val="000000" w:themeColor="text1"/>
                <w:sz w:val="24"/>
              </w:rPr>
              <w:t xml:space="preserve">%] </w:t>
            </w:r>
          </w:p>
        </w:tc>
      </w:tr>
      <w:tr w:rsidR="00C24F6E" w14:paraId="72B6BEBA" w14:textId="77777777">
        <w:trPr>
          <w:trHeight w:hRule="exact" w:val="1660"/>
        </w:trPr>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F97A03" w14:textId="13E36472" w:rsidR="00C24F6E" w:rsidRPr="00C24F6E" w:rsidRDefault="00C24F6E" w:rsidP="00C24F6E">
            <w:pPr>
              <w:autoSpaceDE w:val="0"/>
              <w:autoSpaceDN w:val="0"/>
              <w:spacing w:before="466" w:after="0" w:line="318" w:lineRule="exact"/>
              <w:ind w:left="144"/>
              <w:jc w:val="center"/>
              <w:rPr>
                <w:color w:val="000000" w:themeColor="text1"/>
              </w:rPr>
            </w:pPr>
            <w:proofErr w:type="gramStart"/>
            <w:r w:rsidRPr="00C24F6E">
              <w:rPr>
                <w:rFonts w:ascii="Noto Serif" w:eastAsia="Noto Serif" w:hAnsi="Noto Serif"/>
                <w:b/>
                <w:color w:val="000000" w:themeColor="text1"/>
                <w:spacing w:val="-19"/>
                <w:sz w:val="24"/>
              </w:rPr>
              <w:t>Kalaivanan(</w:t>
            </w:r>
            <w:proofErr w:type="gramEnd"/>
            <w:r w:rsidRPr="00C24F6E">
              <w:rPr>
                <w:rFonts w:ascii="Noto Serif" w:eastAsia="Noto Serif" w:hAnsi="Noto Serif"/>
                <w:b/>
                <w:color w:val="000000" w:themeColor="text1"/>
                <w:spacing w:val="-19"/>
                <w:sz w:val="24"/>
              </w:rPr>
              <w:t>192524312)</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CAB5A1" w14:textId="78DBBFDF" w:rsidR="00C24F6E" w:rsidRPr="00C24F6E" w:rsidRDefault="00C24F6E" w:rsidP="00C24F6E">
            <w:pPr>
              <w:autoSpaceDE w:val="0"/>
              <w:autoSpaceDN w:val="0"/>
              <w:spacing w:before="309" w:after="0" w:line="317" w:lineRule="exact"/>
              <w:jc w:val="center"/>
              <w:rPr>
                <w:color w:val="000000" w:themeColor="text1"/>
              </w:rPr>
            </w:pPr>
            <w:r w:rsidRPr="00C24F6E">
              <w:rPr>
                <w:rFonts w:ascii="Noto Serif" w:eastAsia="Noto Serif" w:hAnsi="Noto Serif"/>
                <w:b/>
                <w:color w:val="000000" w:themeColor="text1"/>
                <w:spacing w:val="-19"/>
                <w:sz w:val="24"/>
              </w:rPr>
              <w:t>Fine Calculation</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24F6E" w:rsidRPr="00C24F6E" w14:paraId="1ABE9E51" w14:textId="77777777">
              <w:trPr>
                <w:tblCellSpacing w:w="15" w:type="dxa"/>
              </w:trPr>
              <w:tc>
                <w:tcPr>
                  <w:tcW w:w="36" w:type="dxa"/>
                  <w:vAlign w:val="center"/>
                  <w:hideMark/>
                </w:tcPr>
                <w:p w14:paraId="6D957BE3" w14:textId="77777777" w:rsidR="00C24F6E" w:rsidRPr="00C24F6E" w:rsidRDefault="00C24F6E" w:rsidP="00C24F6E">
                  <w:pPr>
                    <w:autoSpaceDE w:val="0"/>
                    <w:autoSpaceDN w:val="0"/>
                    <w:spacing w:before="309" w:after="0" w:line="317" w:lineRule="exact"/>
                    <w:jc w:val="center"/>
                    <w:rPr>
                      <w:rFonts w:ascii="Noto Serif" w:eastAsia="Noto Serif" w:hAnsi="Noto Serif"/>
                      <w:b/>
                      <w:color w:val="000000" w:themeColor="text1"/>
                      <w:spacing w:val="-21"/>
                      <w:sz w:val="24"/>
                      <w:lang w:val="en-IN"/>
                    </w:rPr>
                  </w:pPr>
                </w:p>
              </w:tc>
            </w:tr>
          </w:tbl>
          <w:p w14:paraId="1DCC3DCE" w14:textId="77777777" w:rsidR="00C24F6E" w:rsidRPr="00C24F6E" w:rsidRDefault="00C24F6E" w:rsidP="00C24F6E">
            <w:pPr>
              <w:autoSpaceDE w:val="0"/>
              <w:autoSpaceDN w:val="0"/>
              <w:spacing w:before="309" w:after="0" w:line="317" w:lineRule="exact"/>
              <w:jc w:val="center"/>
              <w:rPr>
                <w:rFonts w:ascii="Noto Serif" w:eastAsia="Noto Serif" w:hAnsi="Noto Serif"/>
                <w:b/>
                <w:vanish/>
                <w:color w:val="000000" w:themeColor="text1"/>
                <w:spacing w:val="-21"/>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24F6E" w:rsidRPr="00C24F6E" w14:paraId="22CCDFEF" w14:textId="77777777">
              <w:trPr>
                <w:tblCellSpacing w:w="15" w:type="dxa"/>
              </w:trPr>
              <w:tc>
                <w:tcPr>
                  <w:tcW w:w="9300" w:type="dxa"/>
                  <w:vAlign w:val="center"/>
                  <w:hideMark/>
                </w:tcPr>
                <w:p w14:paraId="3F6BBA0A" w14:textId="4636B88C" w:rsidR="00C24F6E" w:rsidRPr="00C24F6E" w:rsidRDefault="00C24F6E" w:rsidP="00C24F6E">
                  <w:pPr>
                    <w:autoSpaceDE w:val="0"/>
                    <w:autoSpaceDN w:val="0"/>
                    <w:spacing w:before="309" w:after="0" w:line="317" w:lineRule="exact"/>
                    <w:rPr>
                      <w:rFonts w:ascii="Noto Serif" w:eastAsia="Noto Serif" w:hAnsi="Noto Serif"/>
                      <w:b/>
                      <w:color w:val="000000" w:themeColor="text1"/>
                      <w:spacing w:val="-21"/>
                      <w:sz w:val="24"/>
                      <w:lang w:val="en-IN"/>
                    </w:rPr>
                  </w:pPr>
                  <w:r w:rsidRPr="00C24F6E">
                    <w:rPr>
                      <w:rFonts w:ascii="Noto Serif" w:eastAsia="Noto Serif" w:hAnsi="Noto Serif"/>
                      <w:b/>
                      <w:color w:val="000000" w:themeColor="text1"/>
                      <w:spacing w:val="-21"/>
                      <w:sz w:val="24"/>
                    </w:rPr>
                    <w:t>Fine calculation logic</w:t>
                  </w:r>
                </w:p>
              </w:tc>
            </w:tr>
          </w:tbl>
          <w:p w14:paraId="66A6DB18" w14:textId="683FAB24" w:rsidR="00C24F6E" w:rsidRPr="00C24F6E" w:rsidRDefault="00C24F6E" w:rsidP="00C24F6E">
            <w:pPr>
              <w:autoSpaceDE w:val="0"/>
              <w:autoSpaceDN w:val="0"/>
              <w:spacing w:before="309" w:after="0" w:line="317" w:lineRule="exact"/>
              <w:jc w:val="center"/>
              <w:rPr>
                <w:color w:val="000000" w:themeColor="text1"/>
              </w:rPr>
            </w:pP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30205B" w14:textId="7DD87143" w:rsidR="00C24F6E" w:rsidRPr="00C24F6E" w:rsidRDefault="00C24F6E" w:rsidP="00C24F6E">
            <w:pPr>
              <w:autoSpaceDE w:val="0"/>
              <w:autoSpaceDN w:val="0"/>
              <w:spacing w:before="466" w:after="0" w:line="318" w:lineRule="exact"/>
              <w:jc w:val="center"/>
              <w:rPr>
                <w:color w:val="000000" w:themeColor="text1"/>
              </w:rPr>
            </w:pPr>
            <w:r w:rsidRPr="00C24F6E">
              <w:rPr>
                <w:rFonts w:ascii="Noto Serif" w:eastAsia="Noto Serif" w:hAnsi="Noto Serif"/>
                <w:b/>
                <w:color w:val="000000" w:themeColor="text1"/>
                <w:spacing w:val="-21"/>
                <w:sz w:val="24"/>
              </w:rPr>
              <w:t>Fine accuracy testing</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60779" w14:textId="631482FC" w:rsidR="00C24F6E" w:rsidRPr="00C24F6E" w:rsidRDefault="00C24F6E" w:rsidP="00C24F6E">
            <w:pPr>
              <w:autoSpaceDE w:val="0"/>
              <w:autoSpaceDN w:val="0"/>
              <w:spacing w:before="466" w:after="0" w:line="318" w:lineRule="exact"/>
              <w:jc w:val="center"/>
              <w:rPr>
                <w:color w:val="000000" w:themeColor="text1"/>
              </w:rPr>
            </w:pPr>
            <w:r w:rsidRPr="00C24F6E">
              <w:rPr>
                <w:rFonts w:ascii="Noto Serif" w:eastAsia="Noto Serif" w:hAnsi="Noto Serif"/>
                <w:b/>
                <w:color w:val="000000" w:themeColor="text1"/>
                <w:spacing w:val="-20"/>
                <w:sz w:val="24"/>
              </w:rPr>
              <w:t>Prepared the report for Module 3</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695A36" w14:textId="740A7EA7" w:rsidR="00C24F6E" w:rsidRPr="00C24F6E" w:rsidRDefault="00C24F6E" w:rsidP="00C24F6E">
            <w:pPr>
              <w:autoSpaceDE w:val="0"/>
              <w:autoSpaceDN w:val="0"/>
              <w:spacing w:before="704" w:after="0" w:line="240" w:lineRule="exact"/>
              <w:jc w:val="center"/>
              <w:rPr>
                <w:color w:val="000000" w:themeColor="text1"/>
              </w:rPr>
            </w:pPr>
            <w:r w:rsidRPr="00C24F6E">
              <w:rPr>
                <w:rFonts w:ascii="Noto Serif" w:eastAsia="Noto Serif" w:hAnsi="Noto Serif"/>
                <w:b/>
                <w:color w:val="000000" w:themeColor="text1"/>
                <w:sz w:val="24"/>
              </w:rPr>
              <w:t>[</w:t>
            </w:r>
            <w:r>
              <w:rPr>
                <w:rFonts w:ascii="Noto Serif" w:eastAsia="Noto Serif" w:hAnsi="Noto Serif"/>
                <w:b/>
                <w:color w:val="000000" w:themeColor="text1"/>
                <w:sz w:val="24"/>
              </w:rPr>
              <w:t>25</w:t>
            </w:r>
            <w:r w:rsidRPr="00C24F6E">
              <w:rPr>
                <w:rFonts w:ascii="Noto Serif" w:eastAsia="Noto Serif" w:hAnsi="Noto Serif"/>
                <w:b/>
                <w:color w:val="000000" w:themeColor="text1"/>
                <w:sz w:val="24"/>
              </w:rPr>
              <w:t xml:space="preserve">%] </w:t>
            </w:r>
          </w:p>
        </w:tc>
      </w:tr>
      <w:tr w:rsidR="00103D80" w14:paraId="5E0B0B27" w14:textId="77777777">
        <w:trPr>
          <w:trHeight w:hRule="exact" w:val="1000"/>
        </w:trPr>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C267AC" w14:textId="77777777" w:rsidR="00103D80" w:rsidRDefault="00000000">
            <w:pPr>
              <w:autoSpaceDE w:val="0"/>
              <w:autoSpaceDN w:val="0"/>
              <w:spacing w:before="380" w:after="0" w:line="240" w:lineRule="exact"/>
              <w:jc w:val="center"/>
            </w:pPr>
            <w:r>
              <w:rPr>
                <w:rFonts w:ascii="Noto Serif" w:eastAsia="Noto Serif" w:hAnsi="Noto Serif"/>
                <w:b/>
                <w:color w:val="000000"/>
                <w:spacing w:val="-18"/>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0FFD76" w14:textId="77777777" w:rsidR="00103D80" w:rsidRDefault="00103D80"/>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7B78C0" w14:textId="77777777" w:rsidR="00103D80" w:rsidRDefault="00103D80"/>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D43245" w14:textId="77777777" w:rsidR="00103D80" w:rsidRDefault="00103D80"/>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9956B6" w14:textId="77777777" w:rsidR="00103D80" w:rsidRDefault="00103D80"/>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A04F32" w14:textId="77777777" w:rsidR="00103D80" w:rsidRDefault="00000000">
            <w:pPr>
              <w:autoSpaceDE w:val="0"/>
              <w:autoSpaceDN w:val="0"/>
              <w:spacing w:before="380" w:after="0" w:line="240" w:lineRule="exact"/>
              <w:jc w:val="center"/>
            </w:pPr>
            <w:r>
              <w:rPr>
                <w:rFonts w:ascii="Noto Serif" w:eastAsia="Noto Serif" w:hAnsi="Noto Serif"/>
                <w:b/>
                <w:color w:val="000000"/>
                <w:spacing w:val="-5"/>
                <w:sz w:val="24"/>
              </w:rPr>
              <w:t xml:space="preserve">100% </w:t>
            </w:r>
          </w:p>
        </w:tc>
      </w:tr>
    </w:tbl>
    <w:p w14:paraId="68B7B6C6" w14:textId="77777777" w:rsidR="00103D80" w:rsidRDefault="00103D80">
      <w:pPr>
        <w:autoSpaceDE w:val="0"/>
        <w:autoSpaceDN w:val="0"/>
        <w:spacing w:after="0" w:line="14" w:lineRule="exact"/>
      </w:pPr>
    </w:p>
    <w:p w14:paraId="6AEBC170" w14:textId="77777777" w:rsidR="00103D80" w:rsidRDefault="00103D80">
      <w:pPr>
        <w:sectPr w:rsidR="00103D80" w:rsidSect="001369D3">
          <w:pgSz w:w="11920" w:h="16840"/>
          <w:pgMar w:top="0" w:right="0" w:bottom="0" w:left="0" w:header="720" w:footer="720" w:gutter="0"/>
          <w:cols w:space="720"/>
          <w:docGrid w:linePitch="360"/>
        </w:sectPr>
      </w:pPr>
    </w:p>
    <w:p w14:paraId="36B61DA6" w14:textId="039C3A28" w:rsidR="009D73B3" w:rsidRPr="009D73B3" w:rsidRDefault="009D73B3" w:rsidP="009D73B3">
      <w:pPr>
        <w:autoSpaceDE w:val="0"/>
        <w:autoSpaceDN w:val="0"/>
        <w:spacing w:before="1470" w:after="0" w:line="240" w:lineRule="exact"/>
        <w:jc w:val="center"/>
        <w:rPr>
          <w:rFonts w:ascii="Noto Serif" w:eastAsia="Noto Serif" w:hAnsi="Noto Serif"/>
          <w:b/>
          <w:color w:val="000000"/>
          <w:spacing w:val="-1"/>
          <w:sz w:val="24"/>
        </w:rPr>
      </w:pPr>
      <w:r>
        <w:rPr>
          <w:noProof/>
        </w:rPr>
        <w:lastRenderedPageBreak/>
        <w:drawing>
          <wp:anchor distT="0" distB="0" distL="0" distR="0" simplePos="0" relativeHeight="251620864" behindDoc="1" locked="0" layoutInCell="1" allowOverlap="1" wp14:anchorId="2C510FFE" wp14:editId="2287D04A">
            <wp:simplePos x="0" y="0"/>
            <wp:positionH relativeFrom="page">
              <wp:posOffset>95250</wp:posOffset>
            </wp:positionH>
            <wp:positionV relativeFrom="page">
              <wp:posOffset>9525</wp:posOffset>
            </wp:positionV>
            <wp:extent cx="7562850" cy="10693400"/>
            <wp:effectExtent l="0" t="0" r="0" b="0"/>
            <wp:wrapNone/>
            <wp:docPr id="175705126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rFonts w:ascii="Noto Serif" w:eastAsia="Noto Serif" w:hAnsi="Noto Serif"/>
          <w:b/>
          <w:color w:val="000000"/>
          <w:spacing w:val="-1"/>
          <w:sz w:val="24"/>
        </w:rPr>
        <w:t xml:space="preserve">ABSTRACT </w:t>
      </w:r>
    </w:p>
    <w:p w14:paraId="4055AB22" w14:textId="77777777" w:rsidR="009D73B3" w:rsidRDefault="009D73B3" w:rsidP="00F36D73">
      <w:pPr>
        <w:ind w:left="720"/>
        <w:rPr>
          <w:rFonts w:ascii="Noto Serif" w:eastAsia="Noto Serif" w:hAnsi="Noto Serif"/>
          <w:color w:val="000000"/>
          <w:spacing w:val="-22"/>
          <w:sz w:val="24"/>
          <w:lang w:val="en-IN"/>
        </w:rPr>
      </w:pPr>
      <w:r>
        <w:rPr>
          <w:rFonts w:ascii="Noto Serif" w:eastAsia="Noto Serif" w:hAnsi="Noto Serif"/>
          <w:color w:val="000000"/>
          <w:spacing w:val="-22"/>
          <w:sz w:val="24"/>
          <w:lang w:val="en-IN"/>
        </w:rPr>
        <w:t xml:space="preserve">                              </w:t>
      </w:r>
      <w:r w:rsidRPr="009D73B3">
        <w:rPr>
          <w:rFonts w:ascii="Noto Serif" w:eastAsia="Noto Serif" w:hAnsi="Noto Serif"/>
          <w:color w:val="000000"/>
          <w:spacing w:val="-22"/>
          <w:sz w:val="24"/>
          <w:lang w:val="en-IN"/>
        </w:rPr>
        <w:t xml:space="preserve">            </w:t>
      </w:r>
    </w:p>
    <w:p w14:paraId="6EB64376" w14:textId="1FD79DEE" w:rsidR="009D73B3" w:rsidRPr="00EE36F7" w:rsidRDefault="009D73B3" w:rsidP="00F36D73">
      <w:pPr>
        <w:ind w:left="720"/>
        <w:rPr>
          <w:rFonts w:ascii="Times New Roman" w:hAnsi="Times New Roman" w:cs="Times New Roman"/>
          <w:lang w:val="en-IN"/>
        </w:rPr>
      </w:pPr>
      <w:r w:rsidRPr="00EE36F7">
        <w:rPr>
          <w:rFonts w:ascii="Times New Roman" w:hAnsi="Times New Roman" w:cs="Times New Roman"/>
          <w:lang w:val="en-IN"/>
        </w:rPr>
        <w:t xml:space="preserve">                       The Smart Traffic Analytics System is developed to improve the management of traffic-related information and reduce the difficulties associated with manual traffic violation and fine processing. One of the important components of the system is the User Authentication Module, which is responsible for providing secure and controlled access to the </w:t>
      </w:r>
      <w:proofErr w:type="spellStart"/>
      <w:proofErr w:type="gramStart"/>
      <w:r w:rsidRPr="00EE36F7">
        <w:rPr>
          <w:rFonts w:ascii="Times New Roman" w:hAnsi="Times New Roman" w:cs="Times New Roman"/>
          <w:lang w:val="en-IN"/>
        </w:rPr>
        <w:t>application.The</w:t>
      </w:r>
      <w:proofErr w:type="spellEnd"/>
      <w:proofErr w:type="gramEnd"/>
      <w:r w:rsidRPr="00EE36F7">
        <w:rPr>
          <w:rFonts w:ascii="Times New Roman" w:hAnsi="Times New Roman" w:cs="Times New Roman"/>
          <w:lang w:val="en-IN"/>
        </w:rPr>
        <w:t xml:space="preserve"> main purpose of this module is to verify users through a valid username and password before allowing access to the system. The module also supports different user roles, such as Administrator and Traffic Police, to ensure that users access the system according to their responsibilities. By validating login credentials, the system helps prevent unauthorized access and improves the reliability of traffic-related data </w:t>
      </w:r>
      <w:proofErr w:type="spellStart"/>
      <w:proofErr w:type="gramStart"/>
      <w:r w:rsidRPr="00EE36F7">
        <w:rPr>
          <w:rFonts w:ascii="Times New Roman" w:hAnsi="Times New Roman" w:cs="Times New Roman"/>
          <w:lang w:val="en-IN"/>
        </w:rPr>
        <w:t>management.The</w:t>
      </w:r>
      <w:proofErr w:type="spellEnd"/>
      <w:proofErr w:type="gramEnd"/>
      <w:r w:rsidRPr="00EE36F7">
        <w:rPr>
          <w:rFonts w:ascii="Times New Roman" w:hAnsi="Times New Roman" w:cs="Times New Roman"/>
          <w:lang w:val="en-IN"/>
        </w:rPr>
        <w:t xml:space="preserve"> proposed authentication module follows a simple input-validation process in which the user enters login credentials and the system verifies the provided information. If the credentials are valid, access is granted according to the user's role. If the credentials are invalid, access is denied. This approach provides a basic security layer before users interact with other modules of the Smart Traffic Analytics </w:t>
      </w:r>
      <w:proofErr w:type="spellStart"/>
      <w:r w:rsidRPr="00EE36F7">
        <w:rPr>
          <w:rFonts w:ascii="Times New Roman" w:hAnsi="Times New Roman" w:cs="Times New Roman"/>
          <w:lang w:val="en-IN"/>
        </w:rPr>
        <w:t>Syst</w:t>
      </w:r>
      <w:r w:rsidR="00EE36F7">
        <w:rPr>
          <w:rFonts w:ascii="Times New Roman" w:hAnsi="Times New Roman" w:cs="Times New Roman"/>
          <w:lang w:val="en-IN"/>
        </w:rPr>
        <w:t>em.</w:t>
      </w:r>
      <w:r w:rsidRPr="00EE36F7">
        <w:rPr>
          <w:rFonts w:ascii="Times New Roman" w:hAnsi="Times New Roman" w:cs="Times New Roman"/>
          <w:lang w:val="en-IN"/>
        </w:rPr>
        <w:t>The</w:t>
      </w:r>
      <w:proofErr w:type="spellEnd"/>
      <w:r w:rsidRPr="00EE36F7">
        <w:rPr>
          <w:rFonts w:ascii="Times New Roman" w:hAnsi="Times New Roman" w:cs="Times New Roman"/>
          <w:lang w:val="en-IN"/>
        </w:rPr>
        <w:t xml:space="preserve"> User Authentication Module contributes to the overall reliability of the system by ensuring that only authorized users can access traffic records and related management functions. The module reduces the possibility of unauthorized system usage and supports secure handling of information. The proposed solution demonstrates how a structured authentication process can improve system access control in a traffic management application.</w:t>
      </w:r>
    </w:p>
    <w:p w14:paraId="614708FD" w14:textId="352BFFD3" w:rsidR="009D73B3" w:rsidRPr="00EE36F7" w:rsidRDefault="009D73B3" w:rsidP="00EE36F7">
      <w:pPr>
        <w:rPr>
          <w:rFonts w:ascii="Times New Roman" w:hAnsi="Times New Roman" w:cs="Times New Roman"/>
          <w:lang w:val="en-IN"/>
        </w:rPr>
      </w:pPr>
      <w:r w:rsidRPr="00EE36F7">
        <w:rPr>
          <w:rFonts w:ascii="Times New Roman" w:hAnsi="Times New Roman" w:cs="Times New Roman"/>
          <w:lang w:val="en-IN"/>
        </w:rPr>
        <w:t xml:space="preserve">                        </w:t>
      </w:r>
      <w:r w:rsidRPr="00EE36F7">
        <w:rPr>
          <w:rFonts w:ascii="Times New Roman" w:hAnsi="Times New Roman" w:cs="Times New Roman"/>
          <w:b/>
          <w:bCs/>
          <w:lang w:val="en-IN"/>
        </w:rPr>
        <w:t>Keywords:</w:t>
      </w:r>
      <w:r w:rsidRPr="00EE36F7">
        <w:rPr>
          <w:rFonts w:ascii="Times New Roman" w:hAnsi="Times New Roman" w:cs="Times New Roman"/>
          <w:lang w:val="en-IN"/>
        </w:rPr>
        <w:t xml:space="preserve"> User Authentication, Access Control, Traffic Management, Login Validation, User Roles, System Security.</w:t>
      </w:r>
    </w:p>
    <w:p w14:paraId="79FB424B" w14:textId="77777777" w:rsidR="00103D80" w:rsidRDefault="00103D80">
      <w:pPr>
        <w:sectPr w:rsidR="00103D80" w:rsidSect="001369D3">
          <w:pgSz w:w="11920" w:h="16840"/>
          <w:pgMar w:top="0" w:right="0" w:bottom="0" w:left="0" w:header="720" w:footer="720" w:gutter="0"/>
          <w:cols w:space="720"/>
          <w:docGrid w:linePitch="360"/>
        </w:sectPr>
      </w:pPr>
    </w:p>
    <w:p w14:paraId="372B367A" w14:textId="77777777" w:rsidR="00103D80" w:rsidRDefault="00000000">
      <w:pPr>
        <w:autoSpaceDE w:val="0"/>
        <w:autoSpaceDN w:val="0"/>
        <w:spacing w:before="1470" w:after="410" w:line="240" w:lineRule="exact"/>
        <w:jc w:val="center"/>
      </w:pPr>
      <w:r>
        <w:rPr>
          <w:rFonts w:ascii="Noto Serif" w:eastAsia="Noto Serif" w:hAnsi="Noto Serif"/>
          <w:b/>
          <w:color w:val="000000"/>
          <w:spacing w:val="-3"/>
          <w:sz w:val="24"/>
        </w:rPr>
        <w:lastRenderedPageBreak/>
        <w:t>TABLE OF CONTENTS</w:t>
      </w:r>
      <w:r>
        <w:rPr>
          <w:noProof/>
        </w:rPr>
        <w:drawing>
          <wp:anchor distT="0" distB="0" distL="0" distR="0" simplePos="0" relativeHeight="251635200" behindDoc="1" locked="0" layoutInCell="1" allowOverlap="1" wp14:anchorId="5BDC630E" wp14:editId="30D10619">
            <wp:simplePos x="0" y="0"/>
            <wp:positionH relativeFrom="page">
              <wp:posOffset>0</wp:posOffset>
            </wp:positionH>
            <wp:positionV relativeFrom="page">
              <wp:posOffset>0</wp:posOffset>
            </wp:positionV>
            <wp:extent cx="7562850" cy="10693400"/>
            <wp:effectExtent l="0" t="0" r="0" b="0"/>
            <wp:wrapNone/>
            <wp:docPr id="185318925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tbl>
      <w:tblPr>
        <w:tblW w:w="0" w:type="auto"/>
        <w:tblInd w:w="1558" w:type="dxa"/>
        <w:tblLayout w:type="fixed"/>
        <w:tblLook w:val="04A0" w:firstRow="1" w:lastRow="0" w:firstColumn="1" w:lastColumn="0" w:noHBand="0" w:noVBand="1"/>
      </w:tblPr>
      <w:tblGrid>
        <w:gridCol w:w="1020"/>
        <w:gridCol w:w="7120"/>
        <w:gridCol w:w="1340"/>
      </w:tblGrid>
      <w:tr w:rsidR="00103D80" w14:paraId="2E398932" w14:textId="77777777">
        <w:trPr>
          <w:trHeight w:hRule="exact" w:val="7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D5AA49" w14:textId="77777777" w:rsidR="00103D80" w:rsidRDefault="00000000">
            <w:pPr>
              <w:autoSpaceDE w:val="0"/>
              <w:autoSpaceDN w:val="0"/>
              <w:spacing w:after="0" w:line="309" w:lineRule="exact"/>
              <w:ind w:left="288" w:right="144"/>
              <w:jc w:val="center"/>
            </w:pPr>
            <w:r>
              <w:rPr>
                <w:rFonts w:ascii="Roboto" w:eastAsia="Roboto" w:hAnsi="Roboto"/>
                <w:b/>
                <w:color w:val="000000"/>
                <w:spacing w:val="9"/>
                <w:sz w:val="24"/>
              </w:rPr>
              <w:t xml:space="preserve">Sl. </w:t>
            </w:r>
            <w:r>
              <w:br/>
            </w:r>
            <w:r>
              <w:rPr>
                <w:rFonts w:ascii="Roboto" w:eastAsia="Roboto" w:hAnsi="Roboto"/>
                <w:b/>
                <w:color w:val="000000"/>
                <w:spacing w:val="6"/>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F25C55" w14:textId="77777777" w:rsidR="00103D80" w:rsidRDefault="00000000">
            <w:pPr>
              <w:autoSpaceDE w:val="0"/>
              <w:autoSpaceDN w:val="0"/>
              <w:spacing w:before="206" w:after="0" w:line="240" w:lineRule="exact"/>
              <w:jc w:val="center"/>
            </w:pPr>
            <w:r>
              <w:rPr>
                <w:rFonts w:ascii="Roboto" w:eastAsia="Roboto" w:hAnsi="Roboto"/>
                <w:b/>
                <w:color w:val="000000"/>
                <w:spacing w:val="5"/>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CCE9FD" w14:textId="77777777" w:rsidR="00103D80" w:rsidRDefault="00000000">
            <w:pPr>
              <w:autoSpaceDE w:val="0"/>
              <w:autoSpaceDN w:val="0"/>
              <w:spacing w:after="0" w:line="309" w:lineRule="exact"/>
              <w:ind w:left="288" w:right="288"/>
              <w:jc w:val="center"/>
            </w:pPr>
            <w:r>
              <w:rPr>
                <w:rFonts w:ascii="Roboto" w:eastAsia="Roboto" w:hAnsi="Roboto"/>
                <w:b/>
                <w:color w:val="000000"/>
                <w:spacing w:val="7"/>
                <w:sz w:val="24"/>
              </w:rPr>
              <w:t xml:space="preserve">Page </w:t>
            </w:r>
            <w:r>
              <w:br/>
            </w:r>
            <w:r>
              <w:rPr>
                <w:rFonts w:ascii="Roboto" w:eastAsia="Roboto" w:hAnsi="Roboto"/>
                <w:b/>
                <w:color w:val="000000"/>
                <w:spacing w:val="6"/>
                <w:sz w:val="24"/>
              </w:rPr>
              <w:t xml:space="preserve">No </w:t>
            </w:r>
          </w:p>
        </w:tc>
      </w:tr>
      <w:tr w:rsidR="00103D80" w14:paraId="246A1A0B"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51076C" w14:textId="77777777" w:rsidR="00103D80" w:rsidRDefault="00000000">
            <w:pPr>
              <w:autoSpaceDE w:val="0"/>
              <w:autoSpaceDN w:val="0"/>
              <w:spacing w:before="38" w:after="0" w:line="240" w:lineRule="exact"/>
              <w:jc w:val="center"/>
            </w:pPr>
            <w:r>
              <w:rPr>
                <w:rFonts w:ascii="Roboto" w:eastAsia="Roboto" w:hAnsi="Roboto"/>
                <w:b/>
                <w:color w:val="000000"/>
                <w:spacing w:val="8"/>
                <w:sz w:val="24"/>
              </w:rPr>
              <w:t xml:space="preserve">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96A647" w14:textId="77777777" w:rsidR="00103D80" w:rsidRDefault="00000000">
            <w:pPr>
              <w:autoSpaceDE w:val="0"/>
              <w:autoSpaceDN w:val="0"/>
              <w:spacing w:before="52" w:after="0" w:line="240" w:lineRule="exact"/>
              <w:ind w:left="100"/>
            </w:pPr>
            <w:r>
              <w:rPr>
                <w:rFonts w:ascii="Noto Serif" w:eastAsia="Noto Serif" w:hAnsi="Noto Serif"/>
                <w:b/>
                <w:color w:val="000000"/>
                <w:spacing w:val="-2"/>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75EF4D" w14:textId="77777777" w:rsidR="00103D80" w:rsidRDefault="00000000">
            <w:pPr>
              <w:autoSpaceDE w:val="0"/>
              <w:autoSpaceDN w:val="0"/>
              <w:spacing w:before="38" w:after="0" w:line="240" w:lineRule="exact"/>
              <w:jc w:val="center"/>
            </w:pPr>
            <w:r>
              <w:rPr>
                <w:rFonts w:ascii="Roboto" w:eastAsia="Roboto" w:hAnsi="Roboto"/>
                <w:b/>
                <w:color w:val="000000"/>
                <w:spacing w:val="7"/>
                <w:sz w:val="24"/>
              </w:rPr>
              <w:t xml:space="preserve">ii </w:t>
            </w:r>
          </w:p>
        </w:tc>
      </w:tr>
      <w:tr w:rsidR="00103D80" w14:paraId="070E2F00"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75CCE6" w14:textId="77777777" w:rsidR="00103D80" w:rsidRDefault="00000000">
            <w:pPr>
              <w:autoSpaceDE w:val="0"/>
              <w:autoSpaceDN w:val="0"/>
              <w:spacing w:before="38" w:after="0" w:line="240" w:lineRule="exact"/>
              <w:jc w:val="center"/>
            </w:pPr>
            <w:r>
              <w:rPr>
                <w:rFonts w:ascii="Roboto" w:eastAsia="Roboto" w:hAnsi="Roboto"/>
                <w:b/>
                <w:color w:val="000000"/>
                <w:spacing w:val="7"/>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425BAC" w14:textId="77777777" w:rsidR="00103D80" w:rsidRDefault="00000000">
            <w:pPr>
              <w:autoSpaceDE w:val="0"/>
              <w:autoSpaceDN w:val="0"/>
              <w:spacing w:before="52" w:after="0" w:line="240" w:lineRule="exact"/>
              <w:ind w:left="100"/>
            </w:pPr>
            <w:r>
              <w:rPr>
                <w:rFonts w:ascii="Noto Serif" w:eastAsia="Noto Serif" w:hAnsi="Noto Serif"/>
                <w:b/>
                <w:color w:val="000000"/>
                <w:spacing w:val="-4"/>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C3BBF4" w14:textId="77777777" w:rsidR="00103D80" w:rsidRDefault="00000000">
            <w:pPr>
              <w:autoSpaceDE w:val="0"/>
              <w:autoSpaceDN w:val="0"/>
              <w:spacing w:before="38" w:after="0" w:line="240" w:lineRule="exact"/>
              <w:jc w:val="center"/>
            </w:pPr>
            <w:r>
              <w:rPr>
                <w:rFonts w:ascii="Roboto" w:eastAsia="Roboto" w:hAnsi="Roboto"/>
                <w:b/>
                <w:color w:val="000000"/>
                <w:spacing w:val="7"/>
                <w:sz w:val="24"/>
              </w:rPr>
              <w:t xml:space="preserve">iii </w:t>
            </w:r>
          </w:p>
        </w:tc>
      </w:tr>
      <w:tr w:rsidR="00103D80" w14:paraId="6FAED6E5"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2DBEAF" w14:textId="77777777" w:rsidR="00103D80" w:rsidRDefault="00000000">
            <w:pPr>
              <w:autoSpaceDE w:val="0"/>
              <w:autoSpaceDN w:val="0"/>
              <w:spacing w:before="38" w:after="0" w:line="240" w:lineRule="exact"/>
              <w:jc w:val="center"/>
            </w:pPr>
            <w:r>
              <w:rPr>
                <w:rFonts w:ascii="Roboto" w:eastAsia="Roboto" w:hAnsi="Roboto"/>
                <w:b/>
                <w:color w:val="000000"/>
                <w:spacing w:val="6"/>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F91571" w14:textId="77777777" w:rsidR="00103D80" w:rsidRDefault="00000000">
            <w:pPr>
              <w:autoSpaceDE w:val="0"/>
              <w:autoSpaceDN w:val="0"/>
              <w:spacing w:before="52" w:after="0" w:line="240" w:lineRule="exact"/>
              <w:ind w:left="100"/>
            </w:pPr>
            <w:r>
              <w:rPr>
                <w:rFonts w:ascii="Noto Serif" w:eastAsia="Noto Serif" w:hAnsi="Noto Serif"/>
                <w:b/>
                <w:color w:val="000000"/>
                <w:spacing w:val="-4"/>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B87008"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iv </w:t>
            </w:r>
          </w:p>
        </w:tc>
      </w:tr>
      <w:tr w:rsidR="00103D80" w14:paraId="72D94573"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6EFED"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DF1DC1" w14:textId="77777777" w:rsidR="00103D80" w:rsidRDefault="00000000">
            <w:pPr>
              <w:autoSpaceDE w:val="0"/>
              <w:autoSpaceDN w:val="0"/>
              <w:spacing w:before="52" w:after="0" w:line="240" w:lineRule="exact"/>
              <w:ind w:left="100"/>
            </w:pPr>
            <w:r>
              <w:rPr>
                <w:rFonts w:ascii="Noto Serif" w:eastAsia="Noto Serif" w:hAnsi="Noto Serif"/>
                <w:b/>
                <w:color w:val="000000"/>
                <w:spacing w:val="-1"/>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8559F8" w14:textId="77777777" w:rsidR="00103D80" w:rsidRDefault="00000000">
            <w:pPr>
              <w:autoSpaceDE w:val="0"/>
              <w:autoSpaceDN w:val="0"/>
              <w:spacing w:before="38" w:after="0" w:line="240" w:lineRule="exact"/>
              <w:jc w:val="center"/>
            </w:pPr>
            <w:r>
              <w:rPr>
                <w:rFonts w:ascii="Roboto" w:eastAsia="Roboto" w:hAnsi="Roboto"/>
                <w:b/>
                <w:color w:val="000000"/>
                <w:spacing w:val="12"/>
                <w:sz w:val="24"/>
              </w:rPr>
              <w:t xml:space="preserve">v </w:t>
            </w:r>
          </w:p>
        </w:tc>
      </w:tr>
      <w:tr w:rsidR="00103D80" w14:paraId="75202ACF"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4A3C20" w14:textId="77777777" w:rsidR="00103D80" w:rsidRDefault="00000000">
            <w:pPr>
              <w:autoSpaceDE w:val="0"/>
              <w:autoSpaceDN w:val="0"/>
              <w:spacing w:before="38" w:after="0" w:line="240" w:lineRule="exact"/>
              <w:jc w:val="center"/>
            </w:pPr>
            <w:r>
              <w:rPr>
                <w:rFonts w:ascii="Roboto" w:eastAsia="Roboto" w:hAnsi="Roboto"/>
                <w:b/>
                <w:color w:val="000000"/>
                <w:spacing w:val="12"/>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F1481A" w14:textId="77777777" w:rsidR="00103D80" w:rsidRDefault="00000000">
            <w:pPr>
              <w:autoSpaceDE w:val="0"/>
              <w:autoSpaceDN w:val="0"/>
              <w:spacing w:before="52" w:after="0" w:line="240" w:lineRule="exact"/>
              <w:ind w:left="100"/>
            </w:pPr>
            <w:r>
              <w:rPr>
                <w:rFonts w:ascii="Noto Serif" w:eastAsia="Noto Serif" w:hAnsi="Noto Serif"/>
                <w:b/>
                <w:color w:val="000000"/>
                <w:spacing w:val="-2"/>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67FB4B"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vi </w:t>
            </w:r>
          </w:p>
        </w:tc>
      </w:tr>
      <w:tr w:rsidR="00103D80" w14:paraId="097DDA00"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173ABC"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354219" w14:textId="77777777" w:rsidR="00103D80" w:rsidRDefault="00000000">
            <w:pPr>
              <w:autoSpaceDE w:val="0"/>
              <w:autoSpaceDN w:val="0"/>
              <w:spacing w:before="52" w:after="0" w:line="240" w:lineRule="exact"/>
              <w:ind w:left="100"/>
            </w:pPr>
            <w:r>
              <w:rPr>
                <w:rFonts w:ascii="Noto Serif" w:eastAsia="Noto Serif" w:hAnsi="Noto Serif"/>
                <w:b/>
                <w:color w:val="000000"/>
                <w:spacing w:val="-3"/>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358009"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vii </w:t>
            </w:r>
          </w:p>
        </w:tc>
      </w:tr>
      <w:tr w:rsidR="00103D80" w14:paraId="7B310D78"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0E7E0" w14:textId="77777777" w:rsidR="00103D80" w:rsidRDefault="00000000">
            <w:pPr>
              <w:autoSpaceDE w:val="0"/>
              <w:autoSpaceDN w:val="0"/>
              <w:spacing w:before="38" w:after="0" w:line="240" w:lineRule="exact"/>
              <w:jc w:val="center"/>
            </w:pPr>
            <w:r>
              <w:rPr>
                <w:rFonts w:ascii="Roboto" w:eastAsia="Roboto" w:hAnsi="Roboto"/>
                <w:b/>
                <w:color w:val="000000"/>
                <w:spacing w:val="10"/>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6C46DA" w14:textId="77777777" w:rsidR="00103D80" w:rsidRDefault="00000000">
            <w:pPr>
              <w:autoSpaceDE w:val="0"/>
              <w:autoSpaceDN w:val="0"/>
              <w:spacing w:before="52" w:after="0" w:line="240" w:lineRule="exact"/>
              <w:ind w:left="100"/>
            </w:pPr>
            <w:r>
              <w:rPr>
                <w:rFonts w:ascii="Noto Serif" w:eastAsia="Noto Serif" w:hAnsi="Noto Serif"/>
                <w:b/>
                <w:color w:val="000000"/>
                <w:spacing w:val="-3"/>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E7082A" w14:textId="77777777" w:rsidR="00103D80" w:rsidRDefault="00000000">
            <w:pPr>
              <w:autoSpaceDE w:val="0"/>
              <w:autoSpaceDN w:val="0"/>
              <w:spacing w:before="38" w:after="0" w:line="240" w:lineRule="exact"/>
              <w:jc w:val="center"/>
            </w:pPr>
            <w:r>
              <w:rPr>
                <w:rFonts w:ascii="Roboto" w:eastAsia="Roboto" w:hAnsi="Roboto"/>
                <w:b/>
                <w:color w:val="000000"/>
                <w:spacing w:val="9"/>
                <w:sz w:val="24"/>
              </w:rPr>
              <w:t xml:space="preserve">viii </w:t>
            </w:r>
          </w:p>
        </w:tc>
      </w:tr>
      <w:tr w:rsidR="00103D80" w14:paraId="06AFADD9" w14:textId="77777777">
        <w:trPr>
          <w:trHeight w:hRule="exact" w:val="4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DEA91C" w14:textId="77777777" w:rsidR="00103D80" w:rsidRDefault="00000000">
            <w:pPr>
              <w:autoSpaceDE w:val="0"/>
              <w:autoSpaceDN w:val="0"/>
              <w:spacing w:before="76" w:after="0" w:line="240" w:lineRule="exact"/>
              <w:jc w:val="center"/>
            </w:pPr>
            <w:r>
              <w:rPr>
                <w:rFonts w:ascii="Noto Serif" w:eastAsia="Noto Serif" w:hAnsi="Noto Serif"/>
                <w:b/>
                <w:color w:val="000000"/>
                <w:spacing w:val="-9"/>
                <w:sz w:val="24"/>
              </w:rPr>
              <w:t xml:space="preserve">1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0A5C08" w14:textId="77777777" w:rsidR="00103D80" w:rsidRDefault="00000000">
            <w:pPr>
              <w:autoSpaceDE w:val="0"/>
              <w:autoSpaceDN w:val="0"/>
              <w:spacing w:before="76" w:after="0" w:line="240" w:lineRule="exact"/>
              <w:ind w:left="100"/>
            </w:pPr>
            <w:r>
              <w:rPr>
                <w:rFonts w:ascii="Noto Serif" w:eastAsia="Noto Serif" w:hAnsi="Noto Serif"/>
                <w:b/>
                <w:color w:val="000000"/>
                <w:spacing w:val="-12"/>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7975FA" w14:textId="77777777" w:rsidR="00103D80" w:rsidRDefault="00103D80"/>
        </w:tc>
      </w:tr>
      <w:tr w:rsidR="00103D80" w14:paraId="5487564A"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AD0FE3" w14:textId="77777777" w:rsidR="00103D80" w:rsidRDefault="00000000">
            <w:pPr>
              <w:autoSpaceDE w:val="0"/>
              <w:autoSpaceDN w:val="0"/>
              <w:spacing w:before="34" w:after="0" w:line="240" w:lineRule="exact"/>
              <w:jc w:val="center"/>
            </w:pPr>
            <w:r>
              <w:rPr>
                <w:rFonts w:ascii="Noto Serif" w:eastAsia="Noto Serif" w:hAnsi="Noto Serif"/>
                <w:b/>
                <w:color w:val="000000"/>
                <w:spacing w:val="-9"/>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4737D4" w14:textId="77777777" w:rsidR="00103D80" w:rsidRDefault="00000000">
            <w:pPr>
              <w:autoSpaceDE w:val="0"/>
              <w:autoSpaceDN w:val="0"/>
              <w:spacing w:before="34" w:after="0" w:line="240" w:lineRule="exact"/>
              <w:ind w:left="100"/>
            </w:pPr>
            <w:r>
              <w:rPr>
                <w:rFonts w:ascii="Noto Serif" w:eastAsia="Noto Serif" w:hAnsi="Noto Serif"/>
                <w:b/>
                <w:color w:val="000000"/>
                <w:spacing w:val="-13"/>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359AFA" w14:textId="77777777" w:rsidR="00103D80" w:rsidRDefault="00103D80"/>
        </w:tc>
      </w:tr>
      <w:tr w:rsidR="00103D80" w14:paraId="58D0247F" w14:textId="77777777">
        <w:trPr>
          <w:trHeight w:hRule="exact" w:val="7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063D2E" w14:textId="77777777" w:rsidR="00103D80" w:rsidRDefault="00000000">
            <w:pPr>
              <w:autoSpaceDE w:val="0"/>
              <w:autoSpaceDN w:val="0"/>
              <w:spacing w:before="206" w:after="0" w:line="240" w:lineRule="exact"/>
              <w:jc w:val="center"/>
            </w:pPr>
            <w:r>
              <w:rPr>
                <w:rFonts w:ascii="Noto Serif" w:eastAsia="Noto Serif" w:hAnsi="Noto Serif"/>
                <w:b/>
                <w:color w:val="000000"/>
                <w:spacing w:val="-9"/>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6607EB" w14:textId="77777777" w:rsidR="00103D80" w:rsidRDefault="00000000">
            <w:pPr>
              <w:autoSpaceDE w:val="0"/>
              <w:autoSpaceDN w:val="0"/>
              <w:spacing w:after="0" w:line="309" w:lineRule="exact"/>
              <w:ind w:left="100" w:right="432"/>
            </w:pPr>
            <w:r>
              <w:rPr>
                <w:rFonts w:ascii="Noto Serif" w:eastAsia="Noto Serif" w:hAnsi="Noto Serif"/>
                <w:b/>
                <w:color w:val="000000"/>
                <w:spacing w:val="-15"/>
                <w:sz w:val="24"/>
              </w:rPr>
              <w:t xml:space="preserve">CHAPTER 3: Engineering Design &amp; Trade-offs, Sustainability, </w:t>
            </w:r>
            <w:r>
              <w:br/>
            </w:r>
            <w:r>
              <w:rPr>
                <w:rFonts w:ascii="Noto Serif" w:eastAsia="Noto Serif" w:hAnsi="Noto Serif"/>
                <w:b/>
                <w:color w:val="000000"/>
                <w:spacing w:val="-15"/>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4AA606" w14:textId="77777777" w:rsidR="00103D80" w:rsidRDefault="00103D80"/>
        </w:tc>
      </w:tr>
      <w:tr w:rsidR="00103D80" w14:paraId="5770267A" w14:textId="77777777">
        <w:trPr>
          <w:trHeight w:hRule="exact" w:val="6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1500B1" w14:textId="77777777" w:rsidR="00103D80" w:rsidRDefault="00000000">
            <w:pPr>
              <w:autoSpaceDE w:val="0"/>
              <w:autoSpaceDN w:val="0"/>
              <w:spacing w:before="184" w:after="0" w:line="240" w:lineRule="exact"/>
              <w:jc w:val="center"/>
            </w:pPr>
            <w:r>
              <w:rPr>
                <w:rFonts w:ascii="Noto Serif" w:eastAsia="Noto Serif" w:hAnsi="Noto Serif"/>
                <w:b/>
                <w:color w:val="000000"/>
                <w:spacing w:val="-9"/>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856FF" w14:textId="77777777" w:rsidR="00103D80" w:rsidRDefault="00000000">
            <w:pPr>
              <w:autoSpaceDE w:val="0"/>
              <w:autoSpaceDN w:val="0"/>
              <w:spacing w:after="0" w:line="298" w:lineRule="exact"/>
              <w:ind w:left="100" w:right="1008"/>
            </w:pPr>
            <w:r>
              <w:rPr>
                <w:rFonts w:ascii="Noto Serif" w:eastAsia="Noto Serif" w:hAnsi="Noto Serif"/>
                <w:b/>
                <w:color w:val="000000"/>
                <w:spacing w:val="-15"/>
                <w:sz w:val="24"/>
              </w:rPr>
              <w:t xml:space="preserve">CHAPTER 4: Implementation, Testing &amp; Results, Project </w:t>
            </w:r>
            <w:r>
              <w:br/>
            </w:r>
            <w:r>
              <w:rPr>
                <w:rFonts w:ascii="Noto Serif" w:eastAsia="Noto Serif" w:hAnsi="Noto Serif"/>
                <w:b/>
                <w:color w:val="000000"/>
                <w:spacing w:val="-24"/>
                <w:sz w:val="24"/>
              </w:rPr>
              <w:t>Management</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BE6687" w14:textId="77777777" w:rsidR="00103D80" w:rsidRDefault="00103D80"/>
        </w:tc>
      </w:tr>
      <w:tr w:rsidR="00103D80" w14:paraId="5C5218EB"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810392" w14:textId="77777777" w:rsidR="00103D80" w:rsidRDefault="00000000">
            <w:pPr>
              <w:autoSpaceDE w:val="0"/>
              <w:autoSpaceDN w:val="0"/>
              <w:spacing w:before="28" w:after="0" w:line="240" w:lineRule="exact"/>
              <w:jc w:val="center"/>
            </w:pPr>
            <w:r>
              <w:rPr>
                <w:rFonts w:ascii="Noto Serif" w:eastAsia="Noto Serif" w:hAnsi="Noto Serif"/>
                <w:b/>
                <w:color w:val="000000"/>
                <w:spacing w:val="-9"/>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72A512" w14:textId="77777777" w:rsidR="00103D80" w:rsidRDefault="00000000">
            <w:pPr>
              <w:autoSpaceDE w:val="0"/>
              <w:autoSpaceDN w:val="0"/>
              <w:spacing w:before="28" w:after="0" w:line="240" w:lineRule="exact"/>
              <w:ind w:left="100"/>
            </w:pPr>
            <w:r>
              <w:rPr>
                <w:rFonts w:ascii="Noto Serif" w:eastAsia="Noto Serif" w:hAnsi="Noto Serif"/>
                <w:b/>
                <w:color w:val="000000"/>
                <w:spacing w:val="-12"/>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3383C0" w14:textId="77777777" w:rsidR="00103D80" w:rsidRDefault="00103D80"/>
        </w:tc>
      </w:tr>
      <w:tr w:rsidR="00103D80" w14:paraId="18FC7ADB" w14:textId="77777777">
        <w:trPr>
          <w:trHeight w:hRule="exact" w:val="3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92C3BD" w14:textId="77777777" w:rsidR="00103D80" w:rsidRDefault="00103D80"/>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6C17BB" w14:textId="77777777" w:rsidR="00103D80" w:rsidRDefault="00000000">
            <w:pPr>
              <w:autoSpaceDE w:val="0"/>
              <w:autoSpaceDN w:val="0"/>
              <w:spacing w:before="42" w:after="0" w:line="240" w:lineRule="exact"/>
              <w:ind w:left="100"/>
            </w:pPr>
            <w:r>
              <w:rPr>
                <w:rFonts w:ascii="Noto Serif" w:eastAsia="Noto Serif" w:hAnsi="Noto Serif"/>
                <w:b/>
                <w:color w:val="000000"/>
                <w:spacing w:val="-22"/>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D73441" w14:textId="77777777" w:rsidR="00103D80" w:rsidRDefault="00103D80"/>
        </w:tc>
      </w:tr>
      <w:tr w:rsidR="00103D80" w14:paraId="6F9A0972" w14:textId="77777777">
        <w:trPr>
          <w:trHeight w:hRule="exact" w:val="3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01E3D9" w14:textId="77777777" w:rsidR="00103D80" w:rsidRDefault="00103D80"/>
        </w:tc>
        <w:tc>
          <w:tcPr>
            <w:tcW w:w="7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8ECFD4" w14:textId="77777777" w:rsidR="00103D80" w:rsidRDefault="00000000">
            <w:pPr>
              <w:autoSpaceDE w:val="0"/>
              <w:autoSpaceDN w:val="0"/>
              <w:spacing w:before="42" w:after="0" w:line="240" w:lineRule="exact"/>
              <w:ind w:left="100"/>
            </w:pPr>
            <w:r>
              <w:rPr>
                <w:rFonts w:ascii="Noto Serif" w:eastAsia="Noto Serif" w:hAnsi="Noto Serif"/>
                <w:b/>
                <w:color w:val="000000"/>
                <w:spacing w:val="-21"/>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C7C33F" w14:textId="77777777" w:rsidR="00103D80" w:rsidRDefault="00103D80"/>
        </w:tc>
      </w:tr>
    </w:tbl>
    <w:p w14:paraId="03695826" w14:textId="77777777" w:rsidR="00103D80" w:rsidRDefault="00103D80">
      <w:pPr>
        <w:autoSpaceDE w:val="0"/>
        <w:autoSpaceDN w:val="0"/>
        <w:spacing w:after="0" w:line="14" w:lineRule="exact"/>
      </w:pPr>
    </w:p>
    <w:p w14:paraId="7B67557C" w14:textId="77777777" w:rsidR="00103D80" w:rsidRDefault="00103D80">
      <w:pPr>
        <w:sectPr w:rsidR="00103D80" w:rsidSect="001369D3">
          <w:pgSz w:w="11920" w:h="16840"/>
          <w:pgMar w:top="0" w:right="0" w:bottom="0" w:left="0" w:header="720" w:footer="720" w:gutter="0"/>
          <w:cols w:space="720"/>
          <w:docGrid w:linePitch="360"/>
        </w:sectPr>
      </w:pPr>
    </w:p>
    <w:p w14:paraId="46477247" w14:textId="77777777" w:rsidR="00103D80" w:rsidRDefault="00000000">
      <w:pPr>
        <w:autoSpaceDE w:val="0"/>
        <w:autoSpaceDN w:val="0"/>
        <w:spacing w:before="1476" w:after="484" w:line="280" w:lineRule="exact"/>
        <w:jc w:val="center"/>
      </w:pPr>
      <w:r>
        <w:rPr>
          <w:rFonts w:ascii="Noto Serif" w:eastAsia="Noto Serif" w:hAnsi="Noto Serif"/>
          <w:b/>
          <w:color w:val="000000"/>
          <w:spacing w:val="-2"/>
          <w:sz w:val="28"/>
        </w:rPr>
        <w:lastRenderedPageBreak/>
        <w:t xml:space="preserve">LIST OF FIGURES </w:t>
      </w:r>
      <w:r>
        <w:rPr>
          <w:noProof/>
        </w:rPr>
        <w:drawing>
          <wp:anchor distT="0" distB="0" distL="0" distR="0" simplePos="0" relativeHeight="251636224" behindDoc="1" locked="0" layoutInCell="1" allowOverlap="1" wp14:anchorId="5DE3CA24" wp14:editId="06CEB7D9">
            <wp:simplePos x="0" y="0"/>
            <wp:positionH relativeFrom="page">
              <wp:posOffset>0</wp:posOffset>
            </wp:positionH>
            <wp:positionV relativeFrom="page">
              <wp:posOffset>0</wp:posOffset>
            </wp:positionV>
            <wp:extent cx="7562850" cy="10693400"/>
            <wp:effectExtent l="0" t="0" r="0" b="0"/>
            <wp:wrapNone/>
            <wp:docPr id="120576208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tbl>
      <w:tblPr>
        <w:tblW w:w="0" w:type="auto"/>
        <w:tblInd w:w="1798" w:type="dxa"/>
        <w:tblLayout w:type="fixed"/>
        <w:tblLook w:val="04A0" w:firstRow="1" w:lastRow="0" w:firstColumn="1" w:lastColumn="0" w:noHBand="0" w:noVBand="1"/>
      </w:tblPr>
      <w:tblGrid>
        <w:gridCol w:w="1189"/>
        <w:gridCol w:w="6191"/>
        <w:gridCol w:w="1140"/>
      </w:tblGrid>
      <w:tr w:rsidR="00103D80" w14:paraId="508BA2DF" w14:textId="77777777" w:rsidTr="009D73B3">
        <w:trPr>
          <w:trHeight w:hRule="exact" w:val="42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p w14:paraId="3DF7EDED" w14:textId="77777777" w:rsidR="00103D80" w:rsidRDefault="00000000">
            <w:pPr>
              <w:autoSpaceDE w:val="0"/>
              <w:autoSpaceDN w:val="0"/>
              <w:spacing w:before="30" w:after="0" w:line="240" w:lineRule="exact"/>
              <w:jc w:val="center"/>
            </w:pPr>
            <w:r>
              <w:rPr>
                <w:rFonts w:ascii="Noto Serif" w:eastAsia="Noto Serif" w:hAnsi="Noto Serif"/>
                <w:b/>
                <w:color w:val="000000"/>
                <w:spacing w:val="-16"/>
                <w:sz w:val="24"/>
              </w:rPr>
              <w:t xml:space="preserve">Figure No. </w:t>
            </w:r>
          </w:p>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p w14:paraId="6B6F78A8" w14:textId="77777777" w:rsidR="00103D80" w:rsidRDefault="00000000">
            <w:pPr>
              <w:autoSpaceDE w:val="0"/>
              <w:autoSpaceDN w:val="0"/>
              <w:spacing w:before="30" w:after="0" w:line="240" w:lineRule="exact"/>
              <w:jc w:val="center"/>
            </w:pPr>
            <w:r>
              <w:rPr>
                <w:rFonts w:ascii="Noto Serif" w:eastAsia="Noto Serif" w:hAnsi="Noto Serif"/>
                <w:b/>
                <w:color w:val="000000"/>
                <w:spacing w:val="-19"/>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74C3E3" w14:textId="77777777" w:rsidR="00103D80" w:rsidRDefault="00000000">
            <w:pPr>
              <w:autoSpaceDE w:val="0"/>
              <w:autoSpaceDN w:val="0"/>
              <w:spacing w:before="30" w:after="0" w:line="240" w:lineRule="exact"/>
              <w:jc w:val="center"/>
            </w:pPr>
            <w:r>
              <w:rPr>
                <w:rFonts w:ascii="Noto Serif" w:eastAsia="Noto Serif" w:hAnsi="Noto Serif"/>
                <w:b/>
                <w:color w:val="000000"/>
                <w:spacing w:val="-15"/>
                <w:sz w:val="24"/>
              </w:rPr>
              <w:t xml:space="preserve">Page No. </w:t>
            </w:r>
          </w:p>
        </w:tc>
      </w:tr>
      <w:tr w:rsidR="009D73B3" w14:paraId="5A86C09A" w14:textId="77777777" w:rsidTr="009D73B3">
        <w:trPr>
          <w:trHeight w:hRule="exact" w:val="44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9D73B3" w:rsidRPr="00E045AF" w14:paraId="6DF725D3" w14:textId="77777777" w:rsidTr="009D73B3">
              <w:trPr>
                <w:tblCellSpacing w:w="15" w:type="dxa"/>
              </w:trPr>
              <w:tc>
                <w:tcPr>
                  <w:tcW w:w="1002" w:type="dxa"/>
                  <w:vAlign w:val="center"/>
                  <w:hideMark/>
                </w:tcPr>
                <w:p w14:paraId="5F22A4C6" w14:textId="77777777" w:rsidR="009D73B3" w:rsidRPr="00E045AF" w:rsidRDefault="009D73B3" w:rsidP="009D73B3">
                  <w:r w:rsidRPr="00E045AF">
                    <w:t>Figure 3.1</w:t>
                  </w:r>
                </w:p>
              </w:tc>
            </w:tr>
          </w:tbl>
          <w:p w14:paraId="17F422D3" w14:textId="77777777" w:rsidR="009D73B3" w:rsidRDefault="009D73B3" w:rsidP="009D73B3"/>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081"/>
            </w:tblGrid>
            <w:tr w:rsidR="009D73B3" w:rsidRPr="00E045AF" w14:paraId="1A90F4E8" w14:textId="77777777" w:rsidTr="009D73B3">
              <w:trPr>
                <w:tblCellSpacing w:w="15" w:type="dxa"/>
              </w:trPr>
              <w:tc>
                <w:tcPr>
                  <w:tcW w:w="1080" w:type="dxa"/>
                  <w:vAlign w:val="center"/>
                  <w:hideMark/>
                </w:tcPr>
                <w:p w14:paraId="010BFFAC" w14:textId="22EFA216" w:rsidR="009D73B3" w:rsidRPr="00E045AF" w:rsidRDefault="009D73B3" w:rsidP="009D73B3"/>
              </w:tc>
              <w:tc>
                <w:tcPr>
                  <w:tcW w:w="4036" w:type="dxa"/>
                  <w:vAlign w:val="center"/>
                  <w:hideMark/>
                </w:tcPr>
                <w:p w14:paraId="445C0DF9" w14:textId="77777777" w:rsidR="009D73B3" w:rsidRPr="00E045AF" w:rsidRDefault="009D73B3" w:rsidP="009D73B3">
                  <w:r w:rsidRPr="00E045AF">
                    <w:t>User Authentication Module Architecture</w:t>
                  </w:r>
                </w:p>
              </w:tc>
            </w:tr>
          </w:tbl>
          <w:p w14:paraId="0BE8BC04" w14:textId="77777777" w:rsidR="009D73B3" w:rsidRDefault="009D73B3" w:rsidP="009D73B3"/>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81A43D" w14:textId="77777777" w:rsidR="009D73B3" w:rsidRDefault="009D73B3" w:rsidP="009D73B3"/>
        </w:tc>
      </w:tr>
      <w:tr w:rsidR="009D73B3" w14:paraId="0B07186B" w14:textId="77777777" w:rsidTr="009D73B3">
        <w:trPr>
          <w:trHeight w:hRule="exact" w:val="42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195"/>
            </w:tblGrid>
            <w:tr w:rsidR="009D73B3" w:rsidRPr="00E045AF" w14:paraId="291F37DD" w14:textId="77777777" w:rsidTr="00642F40">
              <w:trPr>
                <w:tblCellSpacing w:w="15" w:type="dxa"/>
              </w:trPr>
              <w:tc>
                <w:tcPr>
                  <w:tcW w:w="1017" w:type="dxa"/>
                  <w:vAlign w:val="center"/>
                  <w:hideMark/>
                </w:tcPr>
                <w:p w14:paraId="3D731314" w14:textId="77777777" w:rsidR="009D73B3" w:rsidRPr="00E045AF" w:rsidRDefault="009D73B3" w:rsidP="009D73B3">
                  <w:r w:rsidRPr="00E045AF">
                    <w:t>Figure 3.2</w:t>
                  </w:r>
                </w:p>
              </w:tc>
              <w:tc>
                <w:tcPr>
                  <w:tcW w:w="2150" w:type="dxa"/>
                  <w:vAlign w:val="center"/>
                  <w:hideMark/>
                </w:tcPr>
                <w:p w14:paraId="02AFB0D3" w14:textId="22FE8E31" w:rsidR="009D73B3" w:rsidRPr="00E045AF" w:rsidRDefault="009D73B3" w:rsidP="009D73B3"/>
              </w:tc>
            </w:tr>
          </w:tbl>
          <w:p w14:paraId="7E97CB4D" w14:textId="77777777" w:rsidR="009D73B3" w:rsidRDefault="009D73B3" w:rsidP="009D73B3"/>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195"/>
            </w:tblGrid>
            <w:tr w:rsidR="009D73B3" w:rsidRPr="00E045AF" w14:paraId="635BF501" w14:textId="77777777" w:rsidTr="009D73B3">
              <w:trPr>
                <w:tblCellSpacing w:w="15" w:type="dxa"/>
              </w:trPr>
              <w:tc>
                <w:tcPr>
                  <w:tcW w:w="1080" w:type="dxa"/>
                  <w:vAlign w:val="center"/>
                  <w:hideMark/>
                </w:tcPr>
                <w:p w14:paraId="4610395B" w14:textId="38D3BC92" w:rsidR="009D73B3" w:rsidRPr="00E045AF" w:rsidRDefault="009D73B3" w:rsidP="009D73B3"/>
              </w:tc>
              <w:tc>
                <w:tcPr>
                  <w:tcW w:w="2150" w:type="dxa"/>
                  <w:vAlign w:val="center"/>
                  <w:hideMark/>
                </w:tcPr>
                <w:p w14:paraId="77752010" w14:textId="77777777" w:rsidR="009D73B3" w:rsidRPr="00E045AF" w:rsidRDefault="009D73B3" w:rsidP="009D73B3">
                  <w:r w:rsidRPr="00E045AF">
                    <w:t>User Login Flowchart</w:t>
                  </w:r>
                </w:p>
              </w:tc>
            </w:tr>
          </w:tbl>
          <w:p w14:paraId="205F56BD" w14:textId="77777777" w:rsidR="009D73B3" w:rsidRDefault="009D73B3" w:rsidP="009D73B3"/>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8F5D9E" w14:textId="77777777" w:rsidR="009D73B3" w:rsidRDefault="009D73B3" w:rsidP="009D73B3"/>
        </w:tc>
      </w:tr>
      <w:tr w:rsidR="009D73B3" w14:paraId="26A29999" w14:textId="77777777" w:rsidTr="009D73B3">
        <w:trPr>
          <w:trHeight w:hRule="exact" w:val="44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9D73B3" w:rsidRPr="00E045AF" w14:paraId="5C41DAC3" w14:textId="77777777" w:rsidTr="009D73B3">
              <w:trPr>
                <w:tblCellSpacing w:w="15" w:type="dxa"/>
              </w:trPr>
              <w:tc>
                <w:tcPr>
                  <w:tcW w:w="1002" w:type="dxa"/>
                  <w:vAlign w:val="center"/>
                  <w:hideMark/>
                </w:tcPr>
                <w:p w14:paraId="2DAEEF62" w14:textId="77777777" w:rsidR="009D73B3" w:rsidRPr="00E045AF" w:rsidRDefault="009D73B3" w:rsidP="009D73B3">
                  <w:r w:rsidRPr="00E045AF">
                    <w:t>Figure 4.1</w:t>
                  </w:r>
                </w:p>
              </w:tc>
            </w:tr>
          </w:tbl>
          <w:p w14:paraId="2A40862E" w14:textId="77777777" w:rsidR="009D73B3" w:rsidRDefault="009D73B3" w:rsidP="009D73B3"/>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074"/>
            </w:tblGrid>
            <w:tr w:rsidR="009D73B3" w:rsidRPr="00E045AF" w14:paraId="644D5BA6" w14:textId="77777777" w:rsidTr="00642F40">
              <w:trPr>
                <w:tblCellSpacing w:w="15" w:type="dxa"/>
              </w:trPr>
              <w:tc>
                <w:tcPr>
                  <w:tcW w:w="1017" w:type="dxa"/>
                  <w:vAlign w:val="center"/>
                  <w:hideMark/>
                </w:tcPr>
                <w:p w14:paraId="59D3167B" w14:textId="2DF60515" w:rsidR="009D73B3" w:rsidRPr="00E045AF" w:rsidRDefault="009D73B3" w:rsidP="009D73B3"/>
              </w:tc>
              <w:tc>
                <w:tcPr>
                  <w:tcW w:w="2029" w:type="dxa"/>
                  <w:vAlign w:val="center"/>
                  <w:hideMark/>
                </w:tcPr>
                <w:p w14:paraId="121254D6" w14:textId="77777777" w:rsidR="009D73B3" w:rsidRPr="00E045AF" w:rsidRDefault="009D73B3" w:rsidP="009D73B3">
                  <w:r w:rsidRPr="00E045AF">
                    <w:t>User Login Interface</w:t>
                  </w:r>
                </w:p>
              </w:tc>
            </w:tr>
          </w:tbl>
          <w:p w14:paraId="08686D3A" w14:textId="77777777" w:rsidR="009D73B3" w:rsidRDefault="009D73B3" w:rsidP="009D73B3"/>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330DBB" w14:textId="77777777" w:rsidR="009D73B3" w:rsidRDefault="009D73B3" w:rsidP="009D73B3"/>
        </w:tc>
      </w:tr>
      <w:tr w:rsidR="009D73B3" w14:paraId="6B33F367" w14:textId="77777777" w:rsidTr="009D73B3">
        <w:trPr>
          <w:trHeight w:hRule="exact" w:val="42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315"/>
            </w:tblGrid>
            <w:tr w:rsidR="009D73B3" w:rsidRPr="00E045AF" w14:paraId="5187BE97" w14:textId="77777777" w:rsidTr="00642F40">
              <w:trPr>
                <w:tblCellSpacing w:w="15" w:type="dxa"/>
              </w:trPr>
              <w:tc>
                <w:tcPr>
                  <w:tcW w:w="1017" w:type="dxa"/>
                  <w:vAlign w:val="center"/>
                  <w:hideMark/>
                </w:tcPr>
                <w:p w14:paraId="65724D85" w14:textId="77777777" w:rsidR="009D73B3" w:rsidRPr="00E045AF" w:rsidRDefault="009D73B3" w:rsidP="009D73B3">
                  <w:r w:rsidRPr="00E045AF">
                    <w:t>Figure 4.2</w:t>
                  </w:r>
                </w:p>
              </w:tc>
              <w:tc>
                <w:tcPr>
                  <w:tcW w:w="3270" w:type="dxa"/>
                  <w:vAlign w:val="center"/>
                  <w:hideMark/>
                </w:tcPr>
                <w:p w14:paraId="6D14C99F" w14:textId="02466928" w:rsidR="009D73B3" w:rsidRPr="00E045AF" w:rsidRDefault="009D73B3" w:rsidP="009D73B3"/>
              </w:tc>
            </w:tr>
          </w:tbl>
          <w:p w14:paraId="46EB542E" w14:textId="77777777" w:rsidR="009D73B3" w:rsidRDefault="009D73B3" w:rsidP="009D73B3"/>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315"/>
            </w:tblGrid>
            <w:tr w:rsidR="009D73B3" w:rsidRPr="00E045AF" w14:paraId="51607B93" w14:textId="77777777" w:rsidTr="00642F40">
              <w:trPr>
                <w:tblCellSpacing w:w="15" w:type="dxa"/>
              </w:trPr>
              <w:tc>
                <w:tcPr>
                  <w:tcW w:w="1017" w:type="dxa"/>
                  <w:vAlign w:val="center"/>
                  <w:hideMark/>
                </w:tcPr>
                <w:p w14:paraId="06C1DB35" w14:textId="522DBA83" w:rsidR="009D73B3" w:rsidRPr="00E045AF" w:rsidRDefault="009D73B3" w:rsidP="009D73B3"/>
              </w:tc>
              <w:tc>
                <w:tcPr>
                  <w:tcW w:w="3270" w:type="dxa"/>
                  <w:vAlign w:val="center"/>
                  <w:hideMark/>
                </w:tcPr>
                <w:p w14:paraId="560322F2" w14:textId="7F10A193" w:rsidR="009D73B3" w:rsidRPr="00E045AF" w:rsidRDefault="009D73B3" w:rsidP="009D73B3">
                  <w:r w:rsidRPr="00E045AF">
                    <w:t>Successful Authentication Output</w:t>
                  </w:r>
                </w:p>
              </w:tc>
            </w:tr>
          </w:tbl>
          <w:p w14:paraId="4D093B22" w14:textId="77777777" w:rsidR="009D73B3" w:rsidRDefault="009D73B3" w:rsidP="009D73B3"/>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2E59B2" w14:textId="77777777" w:rsidR="009D73B3" w:rsidRDefault="009D73B3" w:rsidP="009D73B3"/>
        </w:tc>
      </w:tr>
      <w:tr w:rsidR="00103D80" w14:paraId="0760432D" w14:textId="77777777" w:rsidTr="009D73B3">
        <w:trPr>
          <w:trHeight w:hRule="exact" w:val="440"/>
        </w:trPr>
        <w:tc>
          <w:tcPr>
            <w:tcW w:w="1189"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9D73B3" w:rsidRPr="00E045AF" w14:paraId="3B07D1B4" w14:textId="77777777" w:rsidTr="001827F3">
              <w:trPr>
                <w:tblCellSpacing w:w="15" w:type="dxa"/>
              </w:trPr>
              <w:tc>
                <w:tcPr>
                  <w:tcW w:w="1002" w:type="dxa"/>
                  <w:vAlign w:val="center"/>
                  <w:hideMark/>
                </w:tcPr>
                <w:p w14:paraId="7492B3C7" w14:textId="77777777" w:rsidR="009D73B3" w:rsidRPr="00E045AF" w:rsidRDefault="009D73B3" w:rsidP="009D73B3">
                  <w:r w:rsidRPr="00E045AF">
                    <w:t>Figure 4.3</w:t>
                  </w:r>
                </w:p>
              </w:tc>
            </w:tr>
          </w:tbl>
          <w:p w14:paraId="6C400544" w14:textId="77777777" w:rsidR="00103D80" w:rsidRDefault="00103D80"/>
        </w:tc>
        <w:tc>
          <w:tcPr>
            <w:tcW w:w="6191" w:type="dxa"/>
            <w:tcBorders>
              <w:top w:val="single" w:sz="8" w:space="0" w:color="000000"/>
              <w:left w:val="single" w:sz="8" w:space="0" w:color="000000"/>
              <w:bottom w:val="single" w:sz="8" w:space="0" w:color="000000"/>
              <w:right w:val="single" w:sz="8" w:space="0" w:color="000000"/>
            </w:tcBorders>
            <w:tcMar>
              <w:left w:w="0" w:type="dxa"/>
              <w:right w:w="0" w:type="dxa"/>
            </w:tcMar>
          </w:tcPr>
          <w:p w14:paraId="6F16EA14" w14:textId="5128CDB5" w:rsidR="00103D80" w:rsidRDefault="009D73B3">
            <w:r>
              <w:t xml:space="preserve">                      </w:t>
            </w:r>
            <w:r w:rsidRPr="009D73B3">
              <w:t>Invalid Login Output</w:t>
            </w:r>
          </w:p>
        </w:tc>
        <w:tc>
          <w:tcPr>
            <w:tcW w:w="1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1EF315" w14:textId="77777777" w:rsidR="00103D80" w:rsidRDefault="00103D80"/>
        </w:tc>
      </w:tr>
    </w:tbl>
    <w:p w14:paraId="6158D85A" w14:textId="77777777" w:rsidR="00103D80" w:rsidRDefault="00103D80" w:rsidP="009D73B3">
      <w:pPr>
        <w:autoSpaceDE w:val="0"/>
        <w:autoSpaceDN w:val="0"/>
        <w:spacing w:after="0" w:line="14" w:lineRule="exact"/>
        <w:jc w:val="right"/>
      </w:pPr>
    </w:p>
    <w:p w14:paraId="2870CDC9" w14:textId="77777777" w:rsidR="00103D80" w:rsidRDefault="00103D80">
      <w:pPr>
        <w:sectPr w:rsidR="00103D80" w:rsidSect="001369D3">
          <w:pgSz w:w="11920" w:h="16840"/>
          <w:pgMar w:top="0" w:right="0" w:bottom="0" w:left="0" w:header="720" w:footer="720" w:gutter="0"/>
          <w:cols w:space="720"/>
          <w:docGrid w:linePitch="360"/>
        </w:sectPr>
      </w:pPr>
    </w:p>
    <w:p w14:paraId="0A9370BD" w14:textId="77777777" w:rsidR="00103D80" w:rsidRDefault="00000000">
      <w:pPr>
        <w:autoSpaceDE w:val="0"/>
        <w:autoSpaceDN w:val="0"/>
        <w:spacing w:before="1476" w:after="484" w:line="280" w:lineRule="exact"/>
        <w:jc w:val="center"/>
      </w:pPr>
      <w:r>
        <w:rPr>
          <w:rFonts w:ascii="Noto Serif" w:eastAsia="Noto Serif" w:hAnsi="Noto Serif"/>
          <w:b/>
          <w:color w:val="000000"/>
          <w:spacing w:val="-4"/>
          <w:sz w:val="28"/>
        </w:rPr>
        <w:lastRenderedPageBreak/>
        <w:t xml:space="preserve">LIST OF TABLES </w:t>
      </w:r>
      <w:r>
        <w:rPr>
          <w:noProof/>
        </w:rPr>
        <w:drawing>
          <wp:anchor distT="0" distB="0" distL="0" distR="0" simplePos="0" relativeHeight="251637248" behindDoc="1" locked="0" layoutInCell="1" allowOverlap="1" wp14:anchorId="436FC178" wp14:editId="315DF6EE">
            <wp:simplePos x="0" y="0"/>
            <wp:positionH relativeFrom="page">
              <wp:posOffset>0</wp:posOffset>
            </wp:positionH>
            <wp:positionV relativeFrom="page">
              <wp:posOffset>0</wp:posOffset>
            </wp:positionV>
            <wp:extent cx="7562850" cy="10693400"/>
            <wp:effectExtent l="0" t="0" r="0" b="0"/>
            <wp:wrapNone/>
            <wp:docPr id="59500826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tbl>
      <w:tblPr>
        <w:tblW w:w="0" w:type="auto"/>
        <w:tblInd w:w="2038" w:type="dxa"/>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40"/>
        <w:gridCol w:w="6202"/>
        <w:gridCol w:w="959"/>
      </w:tblGrid>
      <w:tr w:rsidR="00103D80" w14:paraId="7B9728C5" w14:textId="77777777" w:rsidTr="000E6544">
        <w:trPr>
          <w:trHeight w:hRule="exact" w:val="793"/>
        </w:trPr>
        <w:tc>
          <w:tcPr>
            <w:tcW w:w="1040" w:type="dxa"/>
            <w:tcMar>
              <w:left w:w="0" w:type="dxa"/>
              <w:right w:w="0" w:type="dxa"/>
            </w:tcMar>
          </w:tcPr>
          <w:p w14:paraId="5558B888" w14:textId="77777777" w:rsidR="00103D80" w:rsidRDefault="00000000">
            <w:pPr>
              <w:autoSpaceDE w:val="0"/>
              <w:autoSpaceDN w:val="0"/>
              <w:spacing w:after="0" w:line="350" w:lineRule="exact"/>
              <w:ind w:left="144" w:right="144"/>
              <w:jc w:val="center"/>
            </w:pPr>
            <w:r>
              <w:rPr>
                <w:rFonts w:ascii="Noto Serif" w:eastAsia="Noto Serif" w:hAnsi="Noto Serif"/>
                <w:b/>
                <w:color w:val="000000"/>
                <w:spacing w:val="-20"/>
                <w:sz w:val="24"/>
              </w:rPr>
              <w:t xml:space="preserve">Table </w:t>
            </w:r>
            <w:r>
              <w:br/>
            </w:r>
            <w:r>
              <w:rPr>
                <w:rFonts w:ascii="Noto Serif" w:eastAsia="Noto Serif" w:hAnsi="Noto Serif"/>
                <w:b/>
                <w:color w:val="000000"/>
                <w:spacing w:val="-14"/>
                <w:sz w:val="24"/>
              </w:rPr>
              <w:t xml:space="preserve">No. </w:t>
            </w:r>
          </w:p>
        </w:tc>
        <w:tc>
          <w:tcPr>
            <w:tcW w:w="6202" w:type="dxa"/>
            <w:tcMar>
              <w:left w:w="0" w:type="dxa"/>
              <w:right w:w="0" w:type="dxa"/>
            </w:tcMar>
          </w:tcPr>
          <w:p w14:paraId="47AC2A40" w14:textId="77777777" w:rsidR="00103D80" w:rsidRDefault="00000000">
            <w:pPr>
              <w:autoSpaceDE w:val="0"/>
              <w:autoSpaceDN w:val="0"/>
              <w:spacing w:before="252" w:after="0" w:line="240" w:lineRule="exact"/>
              <w:jc w:val="center"/>
            </w:pPr>
            <w:r>
              <w:rPr>
                <w:rFonts w:ascii="Noto Serif" w:eastAsia="Noto Serif" w:hAnsi="Noto Serif"/>
                <w:b/>
                <w:color w:val="000000"/>
                <w:spacing w:val="-21"/>
                <w:sz w:val="24"/>
              </w:rPr>
              <w:t xml:space="preserve">Table Name </w:t>
            </w:r>
          </w:p>
        </w:tc>
        <w:tc>
          <w:tcPr>
            <w:tcW w:w="959" w:type="dxa"/>
            <w:tcMar>
              <w:left w:w="0" w:type="dxa"/>
              <w:right w:w="0" w:type="dxa"/>
            </w:tcMar>
          </w:tcPr>
          <w:p w14:paraId="32DDA1DB" w14:textId="77777777" w:rsidR="00103D80" w:rsidRDefault="00000000">
            <w:pPr>
              <w:autoSpaceDE w:val="0"/>
              <w:autoSpaceDN w:val="0"/>
              <w:spacing w:after="0" w:line="350" w:lineRule="exact"/>
              <w:ind w:left="144" w:right="144"/>
              <w:jc w:val="center"/>
            </w:pPr>
            <w:r>
              <w:rPr>
                <w:rFonts w:ascii="Noto Serif" w:eastAsia="Noto Serif" w:hAnsi="Noto Serif"/>
                <w:b/>
                <w:color w:val="000000"/>
                <w:spacing w:val="-16"/>
                <w:sz w:val="24"/>
              </w:rPr>
              <w:t xml:space="preserve">Page </w:t>
            </w:r>
            <w:r>
              <w:br/>
            </w:r>
            <w:r>
              <w:rPr>
                <w:rFonts w:ascii="Noto Serif" w:eastAsia="Noto Serif" w:hAnsi="Noto Serif"/>
                <w:b/>
                <w:color w:val="000000"/>
                <w:spacing w:val="-14"/>
                <w:sz w:val="24"/>
              </w:rPr>
              <w:t xml:space="preserve">No. </w:t>
            </w:r>
          </w:p>
        </w:tc>
      </w:tr>
      <w:tr w:rsidR="00103D80" w14:paraId="372AD294" w14:textId="77777777" w:rsidTr="000E6544">
        <w:trPr>
          <w:trHeight w:hRule="exact" w:val="424"/>
        </w:trPr>
        <w:tc>
          <w:tcPr>
            <w:tcW w:w="1040" w:type="dxa"/>
            <w:tcMar>
              <w:left w:w="0" w:type="dxa"/>
              <w:right w:w="0" w:type="dxa"/>
            </w:tcMar>
          </w:tcPr>
          <w:p w14:paraId="71040214" w14:textId="432DD0F2" w:rsidR="00103D80" w:rsidRDefault="000E6544">
            <w:r w:rsidRPr="000E6544">
              <w:t>Table 2.1</w:t>
            </w:r>
          </w:p>
        </w:tc>
        <w:tc>
          <w:tcPr>
            <w:tcW w:w="6202" w:type="dxa"/>
            <w:tcMar>
              <w:left w:w="0" w:type="dxa"/>
              <w:right w:w="0" w:type="dxa"/>
            </w:tcMar>
          </w:tcPr>
          <w:p w14:paraId="41D0A47D" w14:textId="49E06A0B" w:rsidR="00103D80" w:rsidRDefault="000E6544" w:rsidP="000E6544">
            <w:pPr>
              <w:tabs>
                <w:tab w:val="left" w:pos="5280"/>
              </w:tabs>
            </w:pPr>
            <w:r w:rsidRPr="000E6544">
              <w:t>Comparative Analysis of Existing Authentication Approaches</w:t>
            </w:r>
          </w:p>
        </w:tc>
        <w:tc>
          <w:tcPr>
            <w:tcW w:w="959" w:type="dxa"/>
            <w:tcMar>
              <w:left w:w="0" w:type="dxa"/>
              <w:right w:w="0" w:type="dxa"/>
            </w:tcMar>
          </w:tcPr>
          <w:p w14:paraId="7C43268C" w14:textId="77777777" w:rsidR="00103D80" w:rsidRDefault="00103D80"/>
        </w:tc>
      </w:tr>
      <w:tr w:rsidR="00103D80" w14:paraId="5B8B687E" w14:textId="77777777" w:rsidTr="000E6544">
        <w:trPr>
          <w:trHeight w:hRule="exact" w:val="424"/>
        </w:trPr>
        <w:tc>
          <w:tcPr>
            <w:tcW w:w="1040" w:type="dxa"/>
            <w:tcMar>
              <w:left w:w="0" w:type="dxa"/>
              <w:right w:w="0" w:type="dxa"/>
            </w:tcMar>
          </w:tcPr>
          <w:p w14:paraId="00DD4C37" w14:textId="40D71C1A" w:rsidR="00103D80" w:rsidRDefault="000E6544">
            <w:r w:rsidRPr="000E6544">
              <w:t>Table 3.1</w:t>
            </w:r>
          </w:p>
        </w:tc>
        <w:tc>
          <w:tcPr>
            <w:tcW w:w="6202" w:type="dxa"/>
            <w:tcMar>
              <w:left w:w="0" w:type="dxa"/>
              <w:right w:w="0" w:type="dxa"/>
            </w:tcMar>
          </w:tcPr>
          <w:p w14:paraId="44C1824B" w14:textId="64893202" w:rsidR="00103D80" w:rsidRDefault="000E6544" w:rsidP="000E6544">
            <w:pPr>
              <w:tabs>
                <w:tab w:val="left" w:pos="5355"/>
              </w:tabs>
            </w:pPr>
            <w:r w:rsidRPr="000E6544">
              <w:t>Stakeholder Requirements</w:t>
            </w:r>
          </w:p>
        </w:tc>
        <w:tc>
          <w:tcPr>
            <w:tcW w:w="959" w:type="dxa"/>
            <w:tcMar>
              <w:left w:w="0" w:type="dxa"/>
              <w:right w:w="0" w:type="dxa"/>
            </w:tcMar>
          </w:tcPr>
          <w:p w14:paraId="4EB04672" w14:textId="77777777" w:rsidR="00103D80" w:rsidRDefault="00103D80"/>
        </w:tc>
      </w:tr>
      <w:tr w:rsidR="00103D80" w14:paraId="327EC91D" w14:textId="77777777" w:rsidTr="000E6544">
        <w:trPr>
          <w:trHeight w:hRule="exact" w:val="424"/>
        </w:trPr>
        <w:tc>
          <w:tcPr>
            <w:tcW w:w="1040" w:type="dxa"/>
            <w:tcMar>
              <w:left w:w="0" w:type="dxa"/>
              <w:right w:w="0" w:type="dxa"/>
            </w:tcMar>
          </w:tcPr>
          <w:p w14:paraId="0E3484E4" w14:textId="1C0EF68C" w:rsidR="00103D80" w:rsidRDefault="000E6544">
            <w:r w:rsidRPr="000E6544">
              <w:t>Table 3.2</w:t>
            </w:r>
          </w:p>
        </w:tc>
        <w:tc>
          <w:tcPr>
            <w:tcW w:w="6202" w:type="dxa"/>
            <w:tcMar>
              <w:left w:w="0" w:type="dxa"/>
              <w:right w:w="0" w:type="dxa"/>
            </w:tcMar>
          </w:tcPr>
          <w:p w14:paraId="0FDACD83" w14:textId="34E00BFA" w:rsidR="00103D80" w:rsidRDefault="000E6544">
            <w:r w:rsidRPr="000E6544">
              <w:t>Functional and Non-Functional Requirements</w:t>
            </w:r>
          </w:p>
        </w:tc>
        <w:tc>
          <w:tcPr>
            <w:tcW w:w="959" w:type="dxa"/>
            <w:tcMar>
              <w:left w:w="0" w:type="dxa"/>
              <w:right w:w="0" w:type="dxa"/>
            </w:tcMar>
          </w:tcPr>
          <w:p w14:paraId="580AD449" w14:textId="77777777" w:rsidR="00103D80" w:rsidRDefault="00103D80"/>
        </w:tc>
      </w:tr>
      <w:tr w:rsidR="00103D80" w14:paraId="2866E7FB" w14:textId="77777777" w:rsidTr="000E6544">
        <w:trPr>
          <w:trHeight w:hRule="exact" w:val="424"/>
        </w:trPr>
        <w:tc>
          <w:tcPr>
            <w:tcW w:w="1040" w:type="dxa"/>
            <w:tcMar>
              <w:left w:w="0" w:type="dxa"/>
              <w:right w:w="0" w:type="dxa"/>
            </w:tcMar>
          </w:tcPr>
          <w:p w14:paraId="44F63A26" w14:textId="5CA40F6A" w:rsidR="00103D80" w:rsidRDefault="000E6544">
            <w:r w:rsidRPr="000E6544">
              <w:t>Table 3.3</w:t>
            </w:r>
          </w:p>
        </w:tc>
        <w:tc>
          <w:tcPr>
            <w:tcW w:w="6202" w:type="dxa"/>
            <w:tcMar>
              <w:left w:w="0" w:type="dxa"/>
              <w:right w:w="0" w:type="dxa"/>
            </w:tcMar>
          </w:tcPr>
          <w:p w14:paraId="35218AC3" w14:textId="2991661C" w:rsidR="00103D80" w:rsidRDefault="000E6544">
            <w:r w:rsidRPr="000E6544">
              <w:t>Design Specifications</w:t>
            </w:r>
          </w:p>
        </w:tc>
        <w:tc>
          <w:tcPr>
            <w:tcW w:w="959" w:type="dxa"/>
            <w:tcMar>
              <w:left w:w="0" w:type="dxa"/>
              <w:right w:w="0" w:type="dxa"/>
            </w:tcMar>
          </w:tcPr>
          <w:p w14:paraId="62D53534" w14:textId="77777777" w:rsidR="00103D80" w:rsidRDefault="00103D80"/>
        </w:tc>
      </w:tr>
      <w:tr w:rsidR="000E6544" w14:paraId="5BCC0ADB" w14:textId="77777777" w:rsidTr="000E6544">
        <w:trPr>
          <w:trHeight w:hRule="exact" w:val="424"/>
        </w:trPr>
        <w:tc>
          <w:tcPr>
            <w:tcW w:w="1040" w:type="dxa"/>
            <w:tcMar>
              <w:left w:w="0" w:type="dxa"/>
              <w:right w:w="0" w:type="dxa"/>
            </w:tcMar>
          </w:tcPr>
          <w:p w14:paraId="50FF708C" w14:textId="499651F1" w:rsidR="000E6544" w:rsidRDefault="000E6544">
            <w:r w:rsidRPr="000E6544">
              <w:t>Table 3.4</w:t>
            </w:r>
          </w:p>
        </w:tc>
        <w:tc>
          <w:tcPr>
            <w:tcW w:w="6202" w:type="dxa"/>
            <w:tcMar>
              <w:left w:w="0" w:type="dxa"/>
              <w:right w:w="0" w:type="dxa"/>
            </w:tcMar>
          </w:tcPr>
          <w:p w14:paraId="728D8F69" w14:textId="66873143" w:rsidR="000E6544" w:rsidRDefault="000E6544">
            <w:r w:rsidRPr="000E6544">
              <w:t>Alternative Solution Evaluation</w:t>
            </w:r>
          </w:p>
        </w:tc>
        <w:tc>
          <w:tcPr>
            <w:tcW w:w="959" w:type="dxa"/>
            <w:tcMar>
              <w:left w:w="0" w:type="dxa"/>
              <w:right w:w="0" w:type="dxa"/>
            </w:tcMar>
          </w:tcPr>
          <w:p w14:paraId="3BC3A635" w14:textId="77777777" w:rsidR="000E6544" w:rsidRDefault="000E6544"/>
        </w:tc>
      </w:tr>
      <w:tr w:rsidR="000E6544" w14:paraId="33AD9B55" w14:textId="77777777" w:rsidTr="000E6544">
        <w:trPr>
          <w:trHeight w:hRule="exact" w:val="424"/>
        </w:trPr>
        <w:tc>
          <w:tcPr>
            <w:tcW w:w="1040" w:type="dxa"/>
            <w:tcMar>
              <w:left w:w="0" w:type="dxa"/>
              <w:right w:w="0" w:type="dxa"/>
            </w:tcMar>
          </w:tcPr>
          <w:p w14:paraId="3DC957F7" w14:textId="1DCD6ED4" w:rsidR="000E6544" w:rsidRDefault="000E6544">
            <w:r w:rsidRPr="000E6544">
              <w:t>Table 3.5</w:t>
            </w:r>
          </w:p>
        </w:tc>
        <w:tc>
          <w:tcPr>
            <w:tcW w:w="6202" w:type="dxa"/>
            <w:tcMar>
              <w:left w:w="0" w:type="dxa"/>
              <w:right w:w="0" w:type="dxa"/>
            </w:tcMar>
          </w:tcPr>
          <w:p w14:paraId="7040617D" w14:textId="17FB5961" w:rsidR="000E6544" w:rsidRDefault="000E6544">
            <w:r w:rsidRPr="000E6544">
              <w:t>Trade-off Analysis</w:t>
            </w:r>
          </w:p>
        </w:tc>
        <w:tc>
          <w:tcPr>
            <w:tcW w:w="959" w:type="dxa"/>
            <w:tcMar>
              <w:left w:w="0" w:type="dxa"/>
              <w:right w:w="0" w:type="dxa"/>
            </w:tcMar>
          </w:tcPr>
          <w:p w14:paraId="70E8F28A" w14:textId="77777777" w:rsidR="000E6544" w:rsidRDefault="000E6544"/>
        </w:tc>
      </w:tr>
      <w:tr w:rsidR="000E6544" w14:paraId="7B863DDE" w14:textId="77777777" w:rsidTr="000E6544">
        <w:trPr>
          <w:trHeight w:hRule="exact" w:val="424"/>
        </w:trPr>
        <w:tc>
          <w:tcPr>
            <w:tcW w:w="1040" w:type="dxa"/>
            <w:tcMar>
              <w:left w:w="0" w:type="dxa"/>
              <w:right w:w="0" w:type="dxa"/>
            </w:tcMar>
          </w:tcPr>
          <w:p w14:paraId="262CE7D1" w14:textId="037A3399" w:rsidR="000E6544" w:rsidRDefault="000E6544">
            <w:r w:rsidRPr="000E6544">
              <w:t>Table 3.6</w:t>
            </w:r>
          </w:p>
        </w:tc>
        <w:tc>
          <w:tcPr>
            <w:tcW w:w="6202" w:type="dxa"/>
            <w:tcMar>
              <w:left w:w="0" w:type="dxa"/>
              <w:right w:w="0" w:type="dxa"/>
            </w:tcMar>
          </w:tcPr>
          <w:p w14:paraId="23C611E6" w14:textId="37788A4F" w:rsidR="000E6544" w:rsidRDefault="000E6544" w:rsidP="000E6544">
            <w:pPr>
              <w:tabs>
                <w:tab w:val="left" w:pos="3630"/>
              </w:tabs>
            </w:pPr>
            <w:r w:rsidRPr="000E6544">
              <w:t>Security and Risk Considerations</w:t>
            </w:r>
          </w:p>
        </w:tc>
        <w:tc>
          <w:tcPr>
            <w:tcW w:w="959" w:type="dxa"/>
            <w:tcMar>
              <w:left w:w="0" w:type="dxa"/>
              <w:right w:w="0" w:type="dxa"/>
            </w:tcMar>
          </w:tcPr>
          <w:p w14:paraId="00A95749" w14:textId="77777777" w:rsidR="000E6544" w:rsidRDefault="000E6544"/>
        </w:tc>
      </w:tr>
      <w:tr w:rsidR="000E6544" w14:paraId="24DBD467" w14:textId="77777777" w:rsidTr="000E6544">
        <w:trPr>
          <w:trHeight w:hRule="exact" w:val="424"/>
        </w:trPr>
        <w:tc>
          <w:tcPr>
            <w:tcW w:w="1040" w:type="dxa"/>
            <w:tcMar>
              <w:left w:w="0" w:type="dxa"/>
              <w:right w:w="0" w:type="dxa"/>
            </w:tcMar>
          </w:tcPr>
          <w:p w14:paraId="6800703F" w14:textId="30058633" w:rsidR="000E6544" w:rsidRDefault="000E6544">
            <w:r w:rsidRPr="000E6544">
              <w:t>Table 4.1</w:t>
            </w:r>
          </w:p>
        </w:tc>
        <w:tc>
          <w:tcPr>
            <w:tcW w:w="6202" w:type="dxa"/>
            <w:tcMar>
              <w:left w:w="0" w:type="dxa"/>
              <w:right w:w="0" w:type="dxa"/>
            </w:tcMar>
          </w:tcPr>
          <w:p w14:paraId="73DF1D57" w14:textId="758257E9" w:rsidR="000E6544" w:rsidRDefault="000E6544" w:rsidP="000E6544">
            <w:pPr>
              <w:tabs>
                <w:tab w:val="left" w:pos="2100"/>
              </w:tabs>
            </w:pPr>
            <w:r w:rsidRPr="000E6544">
              <w:t>Software Tools Used</w:t>
            </w:r>
          </w:p>
        </w:tc>
        <w:tc>
          <w:tcPr>
            <w:tcW w:w="959" w:type="dxa"/>
            <w:tcMar>
              <w:left w:w="0" w:type="dxa"/>
              <w:right w:w="0" w:type="dxa"/>
            </w:tcMar>
          </w:tcPr>
          <w:p w14:paraId="5175877E" w14:textId="77777777" w:rsidR="000E6544" w:rsidRDefault="000E6544"/>
        </w:tc>
      </w:tr>
      <w:tr w:rsidR="00103D80" w14:paraId="667D5695" w14:textId="77777777" w:rsidTr="000E6544">
        <w:trPr>
          <w:trHeight w:hRule="exact" w:val="405"/>
        </w:trPr>
        <w:tc>
          <w:tcPr>
            <w:tcW w:w="1040" w:type="dxa"/>
            <w:tcMar>
              <w:left w:w="0" w:type="dxa"/>
              <w:right w:w="0" w:type="dxa"/>
            </w:tcMar>
          </w:tcPr>
          <w:p w14:paraId="0EDE44BB" w14:textId="39C6A3FA" w:rsidR="00103D80" w:rsidRDefault="000E6544">
            <w:r w:rsidRPr="000E6544">
              <w:t>Table 4.2</w:t>
            </w:r>
          </w:p>
        </w:tc>
        <w:tc>
          <w:tcPr>
            <w:tcW w:w="6202" w:type="dxa"/>
            <w:tcMar>
              <w:left w:w="0" w:type="dxa"/>
              <w:right w:w="0" w:type="dxa"/>
            </w:tcMar>
          </w:tcPr>
          <w:p w14:paraId="7FFF646A" w14:textId="1989F5B6" w:rsidR="00103D80" w:rsidRDefault="000E6544">
            <w:r w:rsidRPr="000E6544">
              <w:t>Test Plan and Verification</w:t>
            </w:r>
          </w:p>
        </w:tc>
        <w:tc>
          <w:tcPr>
            <w:tcW w:w="959" w:type="dxa"/>
            <w:tcMar>
              <w:left w:w="0" w:type="dxa"/>
              <w:right w:w="0" w:type="dxa"/>
            </w:tcMar>
          </w:tcPr>
          <w:p w14:paraId="03BC3657" w14:textId="77777777" w:rsidR="00103D80" w:rsidRDefault="00103D80"/>
        </w:tc>
      </w:tr>
    </w:tbl>
    <w:p w14:paraId="716F8E0F" w14:textId="77777777" w:rsidR="00103D80" w:rsidRDefault="00103D80">
      <w:pPr>
        <w:autoSpaceDE w:val="0"/>
        <w:autoSpaceDN w:val="0"/>
        <w:spacing w:after="0" w:line="14" w:lineRule="exact"/>
      </w:pPr>
    </w:p>
    <w:p w14:paraId="5FA9BFEC" w14:textId="77777777" w:rsidR="00103D80" w:rsidRDefault="00103D80">
      <w:pPr>
        <w:sectPr w:rsidR="00103D80" w:rsidSect="001369D3">
          <w:pgSz w:w="11920" w:h="16840"/>
          <w:pgMar w:top="0" w:right="0" w:bottom="0" w:left="0" w:header="720" w:footer="720" w:gutter="0"/>
          <w:cols w:space="720"/>
          <w:docGrid w:linePitch="360"/>
        </w:sectPr>
      </w:pPr>
    </w:p>
    <w:p w14:paraId="0E349EEC" w14:textId="168209BA" w:rsidR="00103D80" w:rsidRDefault="000E6544">
      <w:pPr>
        <w:autoSpaceDE w:val="0"/>
        <w:autoSpaceDN w:val="0"/>
        <w:spacing w:before="1470" w:after="630" w:line="240" w:lineRule="exact"/>
        <w:jc w:val="center"/>
      </w:pPr>
      <w:r>
        <w:rPr>
          <w:rFonts w:ascii="Noto Serif" w:eastAsia="Noto Serif" w:hAnsi="Noto Serif"/>
          <w:b/>
          <w:color w:val="000000"/>
          <w:spacing w:val="-3"/>
          <w:sz w:val="24"/>
        </w:rPr>
        <w:lastRenderedPageBreak/>
        <w:t xml:space="preserve">LIST OF ABBREVIATIONS / SYMBOLS </w:t>
      </w:r>
    </w:p>
    <w:tbl>
      <w:tblPr>
        <w:tblW w:w="0" w:type="auto"/>
        <w:tblInd w:w="1898" w:type="dxa"/>
        <w:tblLayout w:type="fixed"/>
        <w:tblLook w:val="04A0" w:firstRow="1" w:lastRow="0" w:firstColumn="1" w:lastColumn="0" w:noHBand="0" w:noVBand="1"/>
      </w:tblPr>
      <w:tblGrid>
        <w:gridCol w:w="2300"/>
        <w:gridCol w:w="3920"/>
        <w:gridCol w:w="1800"/>
      </w:tblGrid>
      <w:tr w:rsidR="00103D80" w14:paraId="47C8711D" w14:textId="77777777">
        <w:trPr>
          <w:trHeight w:hRule="exact" w:val="44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C18394" w14:textId="77777777" w:rsidR="00103D80" w:rsidRDefault="00000000">
            <w:pPr>
              <w:autoSpaceDE w:val="0"/>
              <w:autoSpaceDN w:val="0"/>
              <w:spacing w:before="40" w:after="0" w:line="240" w:lineRule="exact"/>
              <w:jc w:val="center"/>
            </w:pPr>
            <w:r>
              <w:rPr>
                <w:rFonts w:ascii="Noto Serif" w:eastAsia="Noto Serif" w:hAnsi="Noto Serif"/>
                <w:b/>
                <w:color w:val="000000"/>
                <w:spacing w:val="-19"/>
                <w:sz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E16EF4" w14:textId="77777777" w:rsidR="00103D80" w:rsidRDefault="00000000">
            <w:pPr>
              <w:autoSpaceDE w:val="0"/>
              <w:autoSpaceDN w:val="0"/>
              <w:spacing w:before="40" w:after="0" w:line="240" w:lineRule="exact"/>
              <w:jc w:val="center"/>
            </w:pPr>
            <w:r>
              <w:rPr>
                <w:rFonts w:ascii="Noto Serif" w:eastAsia="Noto Serif" w:hAnsi="Noto Serif"/>
                <w:b/>
                <w:color w:val="000000"/>
                <w:spacing w:val="-20"/>
                <w:sz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6A443B" w14:textId="77777777" w:rsidR="00103D80" w:rsidRDefault="00000000">
            <w:pPr>
              <w:autoSpaceDE w:val="0"/>
              <w:autoSpaceDN w:val="0"/>
              <w:spacing w:before="40" w:after="0" w:line="240" w:lineRule="exact"/>
              <w:jc w:val="center"/>
            </w:pPr>
            <w:r>
              <w:rPr>
                <w:rFonts w:ascii="Noto Serif" w:eastAsia="Noto Serif" w:hAnsi="Noto Serif"/>
                <w:b/>
                <w:color w:val="000000"/>
                <w:spacing w:val="-15"/>
                <w:sz w:val="24"/>
              </w:rPr>
              <w:t xml:space="preserve">Unit </w:t>
            </w:r>
          </w:p>
        </w:tc>
      </w:tr>
      <w:tr w:rsidR="000E6544" w14:paraId="433D0123" w14:textId="77777777">
        <w:trPr>
          <w:trHeight w:hRule="exact" w:val="42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441"/>
            </w:tblGrid>
            <w:tr w:rsidR="000E6544" w:rsidRPr="005B5785" w14:paraId="55E8B549" w14:textId="77777777" w:rsidTr="009D2E1D">
              <w:trPr>
                <w:tblCellSpacing w:w="15" w:type="dxa"/>
              </w:trPr>
              <w:tc>
                <w:tcPr>
                  <w:tcW w:w="284" w:type="dxa"/>
                  <w:vAlign w:val="center"/>
                  <w:hideMark/>
                </w:tcPr>
                <w:p w14:paraId="359BE9C7" w14:textId="77777777" w:rsidR="000E6544" w:rsidRPr="005B5785" w:rsidRDefault="000E6544" w:rsidP="000E6544">
                  <w:r w:rsidRPr="005B5785">
                    <w:t>UI</w:t>
                  </w:r>
                </w:p>
              </w:tc>
              <w:tc>
                <w:tcPr>
                  <w:tcW w:w="1396" w:type="dxa"/>
                  <w:vAlign w:val="center"/>
                  <w:hideMark/>
                </w:tcPr>
                <w:p w14:paraId="39643F99" w14:textId="2DD288A8" w:rsidR="000E6544" w:rsidRPr="005B5785" w:rsidRDefault="000E6544" w:rsidP="000E6544"/>
              </w:tc>
            </w:tr>
          </w:tbl>
          <w:p w14:paraId="6FA842AB" w14:textId="77777777" w:rsidR="000E6544" w:rsidRDefault="000E6544" w:rsidP="000E6544"/>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441"/>
            </w:tblGrid>
            <w:tr w:rsidR="000E6544" w:rsidRPr="005B5785" w14:paraId="0389377A" w14:textId="77777777" w:rsidTr="009D2E1D">
              <w:trPr>
                <w:tblCellSpacing w:w="15" w:type="dxa"/>
              </w:trPr>
              <w:tc>
                <w:tcPr>
                  <w:tcW w:w="284" w:type="dxa"/>
                  <w:vAlign w:val="center"/>
                  <w:hideMark/>
                </w:tcPr>
                <w:p w14:paraId="795188E9" w14:textId="24344466" w:rsidR="000E6544" w:rsidRPr="005B5785" w:rsidRDefault="000E6544" w:rsidP="000E6544"/>
              </w:tc>
              <w:tc>
                <w:tcPr>
                  <w:tcW w:w="1396" w:type="dxa"/>
                  <w:vAlign w:val="center"/>
                  <w:hideMark/>
                </w:tcPr>
                <w:p w14:paraId="47FE582B" w14:textId="77777777" w:rsidR="000E6544" w:rsidRPr="005B5785" w:rsidRDefault="000E6544" w:rsidP="000E6544">
                  <w:r w:rsidRPr="005B5785">
                    <w:t>User Interface</w:t>
                  </w:r>
                </w:p>
              </w:tc>
            </w:tr>
          </w:tbl>
          <w:p w14:paraId="251291DC" w14:textId="77777777" w:rsidR="000E6544" w:rsidRDefault="000E6544" w:rsidP="000E6544"/>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726296" w14:textId="77777777" w:rsidR="000E6544" w:rsidRDefault="000E6544" w:rsidP="000E6544"/>
        </w:tc>
      </w:tr>
      <w:tr w:rsidR="000E6544" w14:paraId="75CA3EB5" w14:textId="77777777">
        <w:trPr>
          <w:trHeight w:hRule="exact" w:val="44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368"/>
            </w:tblGrid>
            <w:tr w:rsidR="000E6544" w:rsidRPr="005B5785" w14:paraId="2E1A5D1D" w14:textId="77777777" w:rsidTr="009D2E1D">
              <w:trPr>
                <w:tblCellSpacing w:w="15" w:type="dxa"/>
              </w:trPr>
              <w:tc>
                <w:tcPr>
                  <w:tcW w:w="284" w:type="dxa"/>
                  <w:vAlign w:val="center"/>
                  <w:hideMark/>
                </w:tcPr>
                <w:p w14:paraId="5B7F9027" w14:textId="77777777" w:rsidR="000E6544" w:rsidRPr="005B5785" w:rsidRDefault="000E6544" w:rsidP="000E6544">
                  <w:r w:rsidRPr="005B5785">
                    <w:t>ID</w:t>
                  </w:r>
                </w:p>
              </w:tc>
              <w:tc>
                <w:tcPr>
                  <w:tcW w:w="1323" w:type="dxa"/>
                  <w:vAlign w:val="center"/>
                  <w:hideMark/>
                </w:tcPr>
                <w:p w14:paraId="47CA11D1" w14:textId="5FE6E4AD" w:rsidR="000E6544" w:rsidRPr="005B5785" w:rsidRDefault="000E6544" w:rsidP="000E6544"/>
              </w:tc>
            </w:tr>
          </w:tbl>
          <w:p w14:paraId="16618418" w14:textId="77777777" w:rsidR="000E6544" w:rsidRDefault="000E6544" w:rsidP="000E6544"/>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368"/>
            </w:tblGrid>
            <w:tr w:rsidR="000E6544" w:rsidRPr="005B5785" w14:paraId="371F9C77" w14:textId="77777777" w:rsidTr="009D2E1D">
              <w:trPr>
                <w:tblCellSpacing w:w="15" w:type="dxa"/>
              </w:trPr>
              <w:tc>
                <w:tcPr>
                  <w:tcW w:w="284" w:type="dxa"/>
                  <w:vAlign w:val="center"/>
                  <w:hideMark/>
                </w:tcPr>
                <w:p w14:paraId="4221EC3B" w14:textId="52A0760E" w:rsidR="000E6544" w:rsidRPr="005B5785" w:rsidRDefault="000E6544" w:rsidP="000E6544"/>
              </w:tc>
              <w:tc>
                <w:tcPr>
                  <w:tcW w:w="1323" w:type="dxa"/>
                  <w:vAlign w:val="center"/>
                  <w:hideMark/>
                </w:tcPr>
                <w:p w14:paraId="2A707405" w14:textId="77777777" w:rsidR="000E6544" w:rsidRPr="005B5785" w:rsidRDefault="000E6544" w:rsidP="000E6544">
                  <w:r w:rsidRPr="005B5785">
                    <w:t>Identification</w:t>
                  </w:r>
                </w:p>
              </w:tc>
            </w:tr>
          </w:tbl>
          <w:p w14:paraId="3615412B" w14:textId="77777777" w:rsidR="000E6544" w:rsidRDefault="000E6544" w:rsidP="000E6544"/>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71EE27" w14:textId="77777777" w:rsidR="000E6544" w:rsidRDefault="000E6544" w:rsidP="000E6544"/>
        </w:tc>
      </w:tr>
      <w:tr w:rsidR="000E6544" w14:paraId="185FF8FA" w14:textId="77777777">
        <w:trPr>
          <w:trHeight w:hRule="exact" w:val="40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422"/>
            </w:tblGrid>
            <w:tr w:rsidR="000E6544" w:rsidRPr="005B5785" w14:paraId="6AE04330" w14:textId="77777777" w:rsidTr="009D2E1D">
              <w:trPr>
                <w:tblCellSpacing w:w="15" w:type="dxa"/>
              </w:trPr>
              <w:tc>
                <w:tcPr>
                  <w:tcW w:w="697" w:type="dxa"/>
                  <w:vAlign w:val="center"/>
                  <w:hideMark/>
                </w:tcPr>
                <w:p w14:paraId="4472E160" w14:textId="77777777" w:rsidR="000E6544" w:rsidRPr="005B5785" w:rsidRDefault="000E6544" w:rsidP="000E6544">
                  <w:r w:rsidRPr="005B5785">
                    <w:t>Admin</w:t>
                  </w:r>
                </w:p>
              </w:tc>
              <w:tc>
                <w:tcPr>
                  <w:tcW w:w="1377" w:type="dxa"/>
                  <w:vAlign w:val="center"/>
                  <w:hideMark/>
                </w:tcPr>
                <w:p w14:paraId="063CF06D" w14:textId="191E5986" w:rsidR="000E6544" w:rsidRPr="005B5785" w:rsidRDefault="00EE36F7" w:rsidP="000E6544">
                  <w:r>
                    <w:rPr>
                      <w:noProof/>
                    </w:rPr>
                    <w:drawing>
                      <wp:anchor distT="0" distB="0" distL="0" distR="0" simplePos="0" relativeHeight="251630080" behindDoc="1" locked="0" layoutInCell="1" allowOverlap="1" wp14:anchorId="7CD6D63C" wp14:editId="1C9BC12D">
                        <wp:simplePos x="0" y="0"/>
                        <wp:positionH relativeFrom="page">
                          <wp:posOffset>-928370</wp:posOffset>
                        </wp:positionH>
                        <wp:positionV relativeFrom="page">
                          <wp:posOffset>-2893695</wp:posOffset>
                        </wp:positionV>
                        <wp:extent cx="7562850" cy="10693400"/>
                        <wp:effectExtent l="0" t="0" r="0" b="0"/>
                        <wp:wrapNone/>
                        <wp:docPr id="51657945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14:sizeRelH relativeFrom="margin">
                          <wp14:pctWidth>0</wp14:pctWidth>
                        </wp14:sizeRelH>
                        <wp14:sizeRelV relativeFrom="margin">
                          <wp14:pctHeight>0</wp14:pctHeight>
                        </wp14:sizeRelV>
                      </wp:anchor>
                    </w:drawing>
                  </w:r>
                </w:p>
              </w:tc>
            </w:tr>
          </w:tbl>
          <w:p w14:paraId="6AD49F36" w14:textId="77777777" w:rsidR="000E6544" w:rsidRDefault="000E6544" w:rsidP="000E6544"/>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422"/>
            </w:tblGrid>
            <w:tr w:rsidR="000E6544" w:rsidRPr="005B5785" w14:paraId="3260660F" w14:textId="77777777" w:rsidTr="009D2E1D">
              <w:trPr>
                <w:tblCellSpacing w:w="15" w:type="dxa"/>
              </w:trPr>
              <w:tc>
                <w:tcPr>
                  <w:tcW w:w="697" w:type="dxa"/>
                  <w:vAlign w:val="center"/>
                  <w:hideMark/>
                </w:tcPr>
                <w:p w14:paraId="52C240FE" w14:textId="777EB098" w:rsidR="000E6544" w:rsidRPr="005B5785" w:rsidRDefault="000E6544" w:rsidP="000E6544"/>
              </w:tc>
              <w:tc>
                <w:tcPr>
                  <w:tcW w:w="1377" w:type="dxa"/>
                  <w:vAlign w:val="center"/>
                  <w:hideMark/>
                </w:tcPr>
                <w:p w14:paraId="01444038" w14:textId="77777777" w:rsidR="000E6544" w:rsidRPr="005B5785" w:rsidRDefault="000E6544" w:rsidP="000E6544">
                  <w:r w:rsidRPr="005B5785">
                    <w:t>Administrator</w:t>
                  </w:r>
                </w:p>
              </w:tc>
            </w:tr>
          </w:tbl>
          <w:p w14:paraId="79ECC563" w14:textId="77777777" w:rsidR="000E6544" w:rsidRDefault="000E6544" w:rsidP="000E6544"/>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5D6107" w14:textId="77777777" w:rsidR="000E6544" w:rsidRDefault="000E6544" w:rsidP="000E6544"/>
        </w:tc>
      </w:tr>
      <w:tr w:rsidR="000E6544" w14:paraId="116DE7F1" w14:textId="77777777">
        <w:trPr>
          <w:trHeight w:hRule="exact" w:val="400"/>
        </w:trPr>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69"/>
            </w:tblGrid>
            <w:tr w:rsidR="000E6544" w:rsidRPr="005B5785" w14:paraId="450F5C37" w14:textId="77777777" w:rsidTr="009D2E1D">
              <w:trPr>
                <w:tblCellSpacing w:w="15" w:type="dxa"/>
              </w:trPr>
              <w:tc>
                <w:tcPr>
                  <w:tcW w:w="497" w:type="dxa"/>
                  <w:vAlign w:val="center"/>
                  <w:hideMark/>
                </w:tcPr>
                <w:p w14:paraId="387E6E1E" w14:textId="77777777" w:rsidR="000E6544" w:rsidRPr="005B5785" w:rsidRDefault="000E6544" w:rsidP="000E6544">
                  <w:r w:rsidRPr="005B5785">
                    <w:t>CPU</w:t>
                  </w:r>
                </w:p>
              </w:tc>
              <w:tc>
                <w:tcPr>
                  <w:tcW w:w="2324" w:type="dxa"/>
                  <w:vAlign w:val="center"/>
                  <w:hideMark/>
                </w:tcPr>
                <w:p w14:paraId="65533B1B" w14:textId="6C1AAF7A" w:rsidR="000E6544" w:rsidRPr="005B5785" w:rsidRDefault="000E6544" w:rsidP="000E6544"/>
              </w:tc>
            </w:tr>
          </w:tbl>
          <w:p w14:paraId="3AD21B08" w14:textId="77777777" w:rsidR="000E6544" w:rsidRDefault="000E6544" w:rsidP="000E6544"/>
        </w:tc>
        <w:tc>
          <w:tcPr>
            <w:tcW w:w="392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69"/>
            </w:tblGrid>
            <w:tr w:rsidR="000E6544" w:rsidRPr="005B5785" w14:paraId="451DC56A" w14:textId="77777777" w:rsidTr="009D2E1D">
              <w:trPr>
                <w:tblCellSpacing w:w="15" w:type="dxa"/>
              </w:trPr>
              <w:tc>
                <w:tcPr>
                  <w:tcW w:w="497" w:type="dxa"/>
                  <w:vAlign w:val="center"/>
                  <w:hideMark/>
                </w:tcPr>
                <w:p w14:paraId="37380C64" w14:textId="3A5F264E" w:rsidR="000E6544" w:rsidRPr="005B5785" w:rsidRDefault="000E6544" w:rsidP="000E6544"/>
              </w:tc>
              <w:tc>
                <w:tcPr>
                  <w:tcW w:w="2324" w:type="dxa"/>
                  <w:vAlign w:val="center"/>
                  <w:hideMark/>
                </w:tcPr>
                <w:p w14:paraId="7C402D7B" w14:textId="77777777" w:rsidR="000E6544" w:rsidRPr="005B5785" w:rsidRDefault="000E6544" w:rsidP="000E6544">
                  <w:r w:rsidRPr="005B5785">
                    <w:t>Central Processing Unit</w:t>
                  </w:r>
                </w:p>
              </w:tc>
            </w:tr>
          </w:tbl>
          <w:p w14:paraId="2963E497" w14:textId="77777777" w:rsidR="000E6544" w:rsidRDefault="000E6544" w:rsidP="000E6544"/>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4530CC" w14:textId="77777777" w:rsidR="000E6544" w:rsidRDefault="000E6544" w:rsidP="000E6544"/>
        </w:tc>
      </w:tr>
    </w:tbl>
    <w:p w14:paraId="34DF4179" w14:textId="77777777" w:rsidR="00103D80" w:rsidRDefault="00103D80">
      <w:pPr>
        <w:autoSpaceDE w:val="0"/>
        <w:autoSpaceDN w:val="0"/>
        <w:spacing w:after="0" w:line="14" w:lineRule="exact"/>
      </w:pPr>
    </w:p>
    <w:p w14:paraId="73DF90B3" w14:textId="77777777" w:rsidR="00103D80" w:rsidRDefault="00103D80">
      <w:pPr>
        <w:sectPr w:rsidR="00103D80" w:rsidSect="001369D3">
          <w:pgSz w:w="11920" w:h="16840"/>
          <w:pgMar w:top="0" w:right="0" w:bottom="0" w:left="0" w:header="720" w:footer="720" w:gutter="0"/>
          <w:cols w:space="720"/>
          <w:docGrid w:linePitch="360"/>
        </w:sectPr>
      </w:pPr>
    </w:p>
    <w:p w14:paraId="62BF29BF" w14:textId="312E27E5" w:rsidR="00103D80" w:rsidRDefault="00B62075">
      <w:pPr>
        <w:autoSpaceDE w:val="0"/>
        <w:autoSpaceDN w:val="0"/>
        <w:spacing w:before="1470" w:after="0" w:line="240" w:lineRule="exact"/>
        <w:jc w:val="center"/>
      </w:pPr>
      <w:r>
        <w:rPr>
          <w:noProof/>
        </w:rPr>
        <w:lastRenderedPageBreak/>
        <w:drawing>
          <wp:anchor distT="0" distB="0" distL="0" distR="0" simplePos="0" relativeHeight="251633152" behindDoc="1" locked="0" layoutInCell="1" allowOverlap="1" wp14:anchorId="7DC97C01" wp14:editId="6D9BF452">
            <wp:simplePos x="0" y="0"/>
            <wp:positionH relativeFrom="page">
              <wp:posOffset>0</wp:posOffset>
            </wp:positionH>
            <wp:positionV relativeFrom="page">
              <wp:posOffset>-47625</wp:posOffset>
            </wp:positionV>
            <wp:extent cx="7562850" cy="10693400"/>
            <wp:effectExtent l="0" t="0" r="0" b="0"/>
            <wp:wrapNone/>
            <wp:docPr id="110757647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rFonts w:ascii="Noto Serif" w:eastAsia="Noto Serif" w:hAnsi="Noto Serif"/>
          <w:b/>
          <w:color w:val="000000"/>
          <w:spacing w:val="-2"/>
          <w:sz w:val="24"/>
        </w:rPr>
        <w:t xml:space="preserve">CHAPTER 1 </w:t>
      </w:r>
    </w:p>
    <w:p w14:paraId="5AB17501" w14:textId="77777777" w:rsidR="00103D80" w:rsidRDefault="00000000">
      <w:pPr>
        <w:autoSpaceDE w:val="0"/>
        <w:autoSpaceDN w:val="0"/>
        <w:spacing w:before="558" w:after="0" w:line="240" w:lineRule="exact"/>
        <w:jc w:val="center"/>
      </w:pPr>
      <w:r>
        <w:rPr>
          <w:rFonts w:ascii="Noto Serif" w:eastAsia="Noto Serif" w:hAnsi="Noto Serif"/>
          <w:b/>
          <w:color w:val="000000"/>
          <w:spacing w:val="-4"/>
          <w:sz w:val="24"/>
        </w:rPr>
        <w:t xml:space="preserve">INTRODUCTION AND ENGINEERING PROBLEM </w:t>
      </w:r>
    </w:p>
    <w:p w14:paraId="64E2816D" w14:textId="77777777" w:rsidR="00103D80" w:rsidRDefault="00000000">
      <w:pPr>
        <w:autoSpaceDE w:val="0"/>
        <w:autoSpaceDN w:val="0"/>
        <w:spacing w:before="438" w:after="0" w:line="240" w:lineRule="exact"/>
        <w:ind w:left="1440"/>
      </w:pPr>
      <w:r>
        <w:rPr>
          <w:rFonts w:ascii="Noto Serif" w:eastAsia="Noto Serif" w:hAnsi="Noto Serif"/>
          <w:b/>
          <w:color w:val="000000"/>
          <w:spacing w:val="-17"/>
          <w:sz w:val="24"/>
        </w:rPr>
        <w:t xml:space="preserve">1.1 Background </w:t>
      </w:r>
    </w:p>
    <w:p w14:paraId="642DFD75" w14:textId="77777777" w:rsidR="00B62075" w:rsidRPr="00E22BFE" w:rsidRDefault="00B62075" w:rsidP="004C5460">
      <w:pPr>
        <w:autoSpaceDE w:val="0"/>
        <w:autoSpaceDN w:val="0"/>
        <w:spacing w:before="436" w:after="0"/>
        <w:ind w:left="1440"/>
        <w:rPr>
          <w:rFonts w:eastAsia="Noto Serif" w:cs="Times New Roman"/>
          <w:color w:val="000000"/>
          <w:spacing w:val="-18"/>
          <w:sz w:val="24"/>
          <w:lang w:val="en-IN"/>
        </w:rPr>
      </w:pPr>
      <w:r w:rsidRPr="00E22BFE">
        <w:rPr>
          <w:rFonts w:eastAsia="Noto Serif" w:cs="Times New Roman"/>
          <w:color w:val="000000"/>
          <w:spacing w:val="-18"/>
          <w:sz w:val="24"/>
          <w:lang w:val="en-IN"/>
        </w:rPr>
        <w:t>Traffic management systems handle important information such as vehicle details, driver details, traffic violations, and fine records. As the amount of information increases, it becomes necessary to control who can access and manage the system. Without proper authentication, unauthorized users may attempt to access or modify sensitive records.</w:t>
      </w:r>
    </w:p>
    <w:p w14:paraId="53615CBA" w14:textId="77777777" w:rsidR="00B62075" w:rsidRPr="00E22BFE" w:rsidRDefault="00B62075" w:rsidP="004C5460">
      <w:pPr>
        <w:autoSpaceDE w:val="0"/>
        <w:autoSpaceDN w:val="0"/>
        <w:spacing w:before="436" w:after="0"/>
        <w:ind w:left="1440"/>
        <w:rPr>
          <w:rFonts w:eastAsia="Noto Serif" w:cs="Times New Roman"/>
          <w:color w:val="000000"/>
          <w:spacing w:val="-18"/>
          <w:sz w:val="24"/>
          <w:lang w:val="en-IN"/>
        </w:rPr>
      </w:pPr>
      <w:r w:rsidRPr="00E22BFE">
        <w:rPr>
          <w:rFonts w:eastAsia="Noto Serif" w:cs="Times New Roman"/>
          <w:color w:val="000000"/>
          <w:spacing w:val="-18"/>
          <w:sz w:val="24"/>
          <w:lang w:val="en-IN"/>
        </w:rPr>
        <w:t>The Smart Traffic Analytics System is designed to improve traffic violation and fine management by maintaining organized records and reducing manual processing. The User Authentication Module acts as the entry point of the system. It verifies the identity of users before providing access to system functions.</w:t>
      </w:r>
    </w:p>
    <w:p w14:paraId="592F22A3" w14:textId="77777777" w:rsidR="00B62075" w:rsidRPr="00B62075" w:rsidRDefault="00B62075" w:rsidP="004C5460">
      <w:pPr>
        <w:autoSpaceDE w:val="0"/>
        <w:autoSpaceDN w:val="0"/>
        <w:spacing w:before="436" w:after="0"/>
        <w:ind w:left="1440"/>
        <w:rPr>
          <w:rFonts w:ascii="Noto Serif" w:eastAsia="Noto Serif" w:hAnsi="Noto Serif"/>
          <w:color w:val="000000"/>
          <w:spacing w:val="-18"/>
          <w:sz w:val="24"/>
          <w:lang w:val="en-IN"/>
        </w:rPr>
      </w:pPr>
      <w:r w:rsidRPr="00E22BFE">
        <w:rPr>
          <w:rFonts w:eastAsia="Noto Serif" w:cs="Times New Roman"/>
          <w:color w:val="000000"/>
          <w:spacing w:val="-18"/>
          <w:sz w:val="24"/>
          <w:lang w:val="en-IN"/>
        </w:rPr>
        <w:t>The module uses a username and password-based login process. After validating the entered credentials, the system grants access to authorized users. Different user roles, such as Administrator and Traffic Police, can also be supported to provide controlled access based on responsibilities. This module therefore improves the security and reliability of the overall traffic management system</w:t>
      </w:r>
      <w:r w:rsidRPr="00B62075">
        <w:rPr>
          <w:rFonts w:ascii="Noto Serif" w:eastAsia="Noto Serif" w:hAnsi="Noto Serif"/>
          <w:color w:val="000000"/>
          <w:spacing w:val="-18"/>
          <w:sz w:val="24"/>
          <w:lang w:val="en-IN"/>
        </w:rPr>
        <w:t>.</w:t>
      </w:r>
    </w:p>
    <w:p w14:paraId="79AEA05F" w14:textId="77777777" w:rsidR="00103D80" w:rsidRDefault="00000000">
      <w:pPr>
        <w:autoSpaceDE w:val="0"/>
        <w:autoSpaceDN w:val="0"/>
        <w:spacing w:before="436" w:after="0" w:line="240" w:lineRule="exact"/>
        <w:ind w:left="1440"/>
      </w:pPr>
      <w:r>
        <w:rPr>
          <w:rFonts w:ascii="Noto Serif" w:eastAsia="Noto Serif" w:hAnsi="Noto Serif"/>
          <w:b/>
          <w:color w:val="000000"/>
          <w:spacing w:val="-17"/>
          <w:sz w:val="24"/>
        </w:rPr>
        <w:t xml:space="preserve">1.2 Need for the Project </w:t>
      </w:r>
    </w:p>
    <w:p w14:paraId="51DC8C9B" w14:textId="77777777" w:rsidR="00B62075" w:rsidRPr="00E22BFE" w:rsidRDefault="00B62075" w:rsidP="004C5460">
      <w:pPr>
        <w:autoSpaceDE w:val="0"/>
        <w:autoSpaceDN w:val="0"/>
        <w:spacing w:before="438" w:after="0"/>
        <w:ind w:left="1440"/>
        <w:rPr>
          <w:rFonts w:eastAsia="Noto Serif" w:cs="Times New Roman"/>
          <w:color w:val="000000"/>
          <w:spacing w:val="-15"/>
          <w:sz w:val="24"/>
          <w:lang w:val="en-IN"/>
        </w:rPr>
      </w:pPr>
      <w:r w:rsidRPr="00E22BFE">
        <w:rPr>
          <w:rFonts w:eastAsia="Noto Serif" w:cs="Times New Roman"/>
          <w:color w:val="000000"/>
          <w:spacing w:val="-15"/>
          <w:sz w:val="24"/>
          <w:lang w:val="en-IN"/>
        </w:rPr>
        <w:t>Traffic violation and fine management involves sensitive information that should be accessed only by authorized users. Manual systems may not provide proper control over who can access records. This can result in unauthorized access, data misuse, and difficulties in maintaining accountability.</w:t>
      </w:r>
    </w:p>
    <w:p w14:paraId="150AEB81" w14:textId="77777777" w:rsidR="00B62075" w:rsidRPr="00E22BFE" w:rsidRDefault="00B62075" w:rsidP="004C5460">
      <w:pPr>
        <w:autoSpaceDE w:val="0"/>
        <w:autoSpaceDN w:val="0"/>
        <w:spacing w:before="438" w:after="0"/>
        <w:ind w:left="1440"/>
        <w:rPr>
          <w:rFonts w:eastAsia="Noto Serif" w:cs="Times New Roman"/>
          <w:color w:val="000000"/>
          <w:spacing w:val="-15"/>
          <w:sz w:val="24"/>
          <w:lang w:val="en-IN"/>
        </w:rPr>
      </w:pPr>
      <w:r w:rsidRPr="00E22BFE">
        <w:rPr>
          <w:rFonts w:eastAsia="Noto Serif" w:cs="Times New Roman"/>
          <w:color w:val="000000"/>
          <w:spacing w:val="-15"/>
          <w:sz w:val="24"/>
          <w:lang w:val="en-IN"/>
        </w:rPr>
        <w:t>The User Authentication Module is required to provide a secure entry point to the Smart Traffic Analytics System. It verifies users before allowing them to access system functions. The module is useful for administrators and traffic police personnel who need controlled access to the system.</w:t>
      </w:r>
    </w:p>
    <w:p w14:paraId="5EF97B7E" w14:textId="77777777" w:rsidR="00B62075" w:rsidRPr="00E22BFE" w:rsidRDefault="00B62075" w:rsidP="004C5460">
      <w:pPr>
        <w:autoSpaceDE w:val="0"/>
        <w:autoSpaceDN w:val="0"/>
        <w:spacing w:before="438" w:after="0"/>
        <w:ind w:left="1440"/>
        <w:rPr>
          <w:rFonts w:eastAsia="Noto Serif" w:cs="Times New Roman"/>
          <w:color w:val="000000"/>
          <w:spacing w:val="-15"/>
          <w:sz w:val="24"/>
          <w:lang w:val="en-IN"/>
        </w:rPr>
      </w:pPr>
      <w:r w:rsidRPr="00E22BFE">
        <w:rPr>
          <w:rFonts w:eastAsia="Noto Serif" w:cs="Times New Roman"/>
          <w:color w:val="000000"/>
          <w:spacing w:val="-15"/>
          <w:sz w:val="24"/>
          <w:lang w:val="en-IN"/>
        </w:rPr>
        <w:t>The proposed module reduces unauthorized system usage and improves the reliability of the traffic management process. It also supports the overall objective of reducing manual work and improving the efficiency of record management.</w:t>
      </w:r>
    </w:p>
    <w:p w14:paraId="787D6ABB" w14:textId="77777777" w:rsidR="00103D80" w:rsidRDefault="00000000">
      <w:pPr>
        <w:autoSpaceDE w:val="0"/>
        <w:autoSpaceDN w:val="0"/>
        <w:spacing w:before="438" w:after="0" w:line="240" w:lineRule="exact"/>
        <w:ind w:left="1440"/>
      </w:pPr>
      <w:r>
        <w:rPr>
          <w:rFonts w:ascii="Noto Serif" w:eastAsia="Noto Serif" w:hAnsi="Noto Serif"/>
          <w:b/>
          <w:color w:val="000000"/>
          <w:spacing w:val="-19"/>
          <w:sz w:val="24"/>
        </w:rPr>
        <w:t xml:space="preserve">1.3 Problem Statement </w:t>
      </w:r>
    </w:p>
    <w:p w14:paraId="3CA03D8A" w14:textId="77777777" w:rsidR="00B62075" w:rsidRPr="00E22BFE" w:rsidRDefault="00B62075" w:rsidP="004C5460">
      <w:pPr>
        <w:autoSpaceDE w:val="0"/>
        <w:autoSpaceDN w:val="0"/>
        <w:spacing w:before="438" w:after="0"/>
        <w:ind w:left="1440"/>
        <w:rPr>
          <w:rFonts w:eastAsia="Noto Serif" w:cs="Times New Roman"/>
          <w:color w:val="000000"/>
          <w:spacing w:val="-20"/>
          <w:sz w:val="24"/>
          <w:lang w:val="en-IN"/>
        </w:rPr>
      </w:pPr>
      <w:r w:rsidRPr="00E22BFE">
        <w:rPr>
          <w:rFonts w:eastAsia="Noto Serif" w:cs="Times New Roman"/>
          <w:color w:val="000000"/>
          <w:spacing w:val="-20"/>
          <w:sz w:val="24"/>
          <w:lang w:val="en-IN"/>
        </w:rPr>
        <w:t>Traffic violation and fine management involves sensitive information that should be accessed only by authorized users. Manual systems may not provide proper control over who can access records. This can result in unauthorized access, data misuse, and difficulties in maintaining accountability.</w:t>
      </w:r>
    </w:p>
    <w:p w14:paraId="6A65BD68" w14:textId="77777777" w:rsidR="00B62075" w:rsidRPr="004C5460" w:rsidRDefault="00B62075" w:rsidP="004C5460">
      <w:pPr>
        <w:autoSpaceDE w:val="0"/>
        <w:autoSpaceDN w:val="0"/>
        <w:spacing w:before="438" w:after="0"/>
        <w:ind w:left="1440"/>
        <w:rPr>
          <w:rFonts w:ascii="Times New Roman" w:eastAsia="Noto Serif" w:hAnsi="Times New Roman" w:cs="Times New Roman"/>
          <w:color w:val="000000"/>
          <w:spacing w:val="-20"/>
          <w:sz w:val="24"/>
          <w:lang w:val="en-IN"/>
        </w:rPr>
      </w:pPr>
      <w:r w:rsidRPr="00E22BFE">
        <w:rPr>
          <w:rFonts w:eastAsia="Noto Serif" w:cs="Times New Roman"/>
          <w:color w:val="000000"/>
          <w:spacing w:val="-20"/>
          <w:sz w:val="24"/>
          <w:lang w:val="en-IN"/>
        </w:rPr>
        <w:t>The User Authentication Module is required to provide a secure entry point to the Smart Traffic Analytics System. It verifies users before allowing them to access system functions. The module is useful for administrators and traffic police personnel who need controlled access to the system</w:t>
      </w:r>
      <w:r w:rsidRPr="004C5460">
        <w:rPr>
          <w:rFonts w:ascii="Times New Roman" w:eastAsia="Noto Serif" w:hAnsi="Times New Roman" w:cs="Times New Roman"/>
          <w:color w:val="000000"/>
          <w:spacing w:val="-20"/>
          <w:sz w:val="24"/>
          <w:lang w:val="en-IN"/>
        </w:rPr>
        <w:t>.</w:t>
      </w:r>
    </w:p>
    <w:p w14:paraId="5C203CA9" w14:textId="77777777" w:rsidR="00B62075" w:rsidRPr="00E22BFE" w:rsidRDefault="00B62075" w:rsidP="004C5460">
      <w:pPr>
        <w:autoSpaceDE w:val="0"/>
        <w:autoSpaceDN w:val="0"/>
        <w:spacing w:before="438" w:after="0"/>
        <w:ind w:left="1440"/>
        <w:rPr>
          <w:rFonts w:eastAsia="Noto Serif" w:cs="Times New Roman"/>
          <w:color w:val="000000"/>
          <w:spacing w:val="-20"/>
          <w:sz w:val="24"/>
          <w:lang w:val="en-IN"/>
        </w:rPr>
      </w:pPr>
      <w:r w:rsidRPr="00E22BFE">
        <w:rPr>
          <w:rFonts w:eastAsia="Noto Serif" w:cs="Times New Roman"/>
          <w:color w:val="000000"/>
          <w:spacing w:val="-20"/>
          <w:sz w:val="24"/>
          <w:lang w:val="en-IN"/>
        </w:rPr>
        <w:lastRenderedPageBreak/>
        <w:t>The proposed module reduces unauthorized system usage and improves the reliability of the traffic management process. It also supports the overall objective of reducing manual work and improving the efficiency of record management.</w:t>
      </w:r>
    </w:p>
    <w:p w14:paraId="17ED3D2A" w14:textId="77777777" w:rsidR="00103D80" w:rsidRDefault="00000000">
      <w:pPr>
        <w:autoSpaceDE w:val="0"/>
        <w:autoSpaceDN w:val="0"/>
        <w:spacing w:before="438" w:after="0" w:line="240" w:lineRule="exact"/>
        <w:ind w:left="1440"/>
      </w:pPr>
      <w:r>
        <w:rPr>
          <w:rFonts w:ascii="Noto Serif" w:eastAsia="Noto Serif" w:hAnsi="Noto Serif"/>
          <w:b/>
          <w:color w:val="000000"/>
          <w:spacing w:val="-15"/>
          <w:sz w:val="24"/>
        </w:rPr>
        <w:t xml:space="preserve">1.4 Project Aim </w:t>
      </w:r>
    </w:p>
    <w:p w14:paraId="5E4DFBCB" w14:textId="77777777" w:rsidR="00A2652A" w:rsidRPr="00E22BFE" w:rsidRDefault="00A2652A" w:rsidP="004C5460">
      <w:pPr>
        <w:autoSpaceDE w:val="0"/>
        <w:autoSpaceDN w:val="0"/>
        <w:spacing w:before="318" w:after="0"/>
        <w:ind w:left="1440"/>
        <w:rPr>
          <w:rFonts w:eastAsia="Noto Serif" w:cs="Times New Roman"/>
          <w:color w:val="000000"/>
          <w:spacing w:val="-17"/>
          <w:sz w:val="24"/>
          <w:lang w:val="en-IN"/>
        </w:rPr>
      </w:pPr>
      <w:r w:rsidRPr="00E22BFE">
        <w:rPr>
          <w:rFonts w:eastAsia="Noto Serif" w:cs="Times New Roman"/>
          <w:color w:val="000000"/>
          <w:spacing w:val="-17"/>
          <w:sz w:val="24"/>
          <w:lang w:val="en-IN"/>
        </w:rPr>
        <w:t>The aim of this module is to design and implement a secure User Authentication Module for the Smart Traffic Analytics System to verify user credentials and prevent unauthorized access.</w:t>
      </w:r>
    </w:p>
    <w:p w14:paraId="03502A6F" w14:textId="2F415749" w:rsidR="00103D80" w:rsidRPr="004C5460" w:rsidRDefault="00103D80" w:rsidP="004C5460">
      <w:pPr>
        <w:autoSpaceDE w:val="0"/>
        <w:autoSpaceDN w:val="0"/>
        <w:spacing w:before="318" w:after="0"/>
        <w:ind w:left="1440"/>
        <w:rPr>
          <w:rFonts w:ascii="Times New Roman" w:hAnsi="Times New Roman" w:cs="Times New Roman"/>
        </w:rPr>
      </w:pPr>
    </w:p>
    <w:p w14:paraId="3578A450" w14:textId="77777777" w:rsidR="00103D80" w:rsidRDefault="00000000">
      <w:pPr>
        <w:autoSpaceDE w:val="0"/>
        <w:autoSpaceDN w:val="0"/>
        <w:spacing w:before="436" w:after="0" w:line="240" w:lineRule="exact"/>
        <w:ind w:left="1440"/>
        <w:rPr>
          <w:rFonts w:ascii="Noto Serif" w:eastAsia="Noto Serif" w:hAnsi="Noto Serif"/>
          <w:b/>
          <w:color w:val="000000"/>
          <w:spacing w:val="-16"/>
          <w:sz w:val="24"/>
        </w:rPr>
      </w:pPr>
      <w:r>
        <w:rPr>
          <w:rFonts w:ascii="Noto Serif" w:eastAsia="Noto Serif" w:hAnsi="Noto Serif"/>
          <w:b/>
          <w:color w:val="000000"/>
          <w:spacing w:val="-16"/>
          <w:sz w:val="24"/>
        </w:rPr>
        <w:t xml:space="preserve">1.5 Project Objectives </w:t>
      </w:r>
    </w:p>
    <w:p w14:paraId="4C334590" w14:textId="7869D896" w:rsidR="00A2652A" w:rsidRPr="00A2652A" w:rsidRDefault="00A2652A" w:rsidP="00A2652A">
      <w:pPr>
        <w:pStyle w:val="ListParagraph"/>
        <w:numPr>
          <w:ilvl w:val="0"/>
          <w:numId w:val="12"/>
        </w:numPr>
        <w:autoSpaceDE w:val="0"/>
        <w:autoSpaceDN w:val="0"/>
        <w:spacing w:before="436" w:after="0" w:line="240" w:lineRule="exact"/>
        <w:rPr>
          <w:lang w:val="en-IN"/>
        </w:rPr>
      </w:pPr>
      <w:r w:rsidRPr="00A2652A">
        <w:rPr>
          <w:lang w:val="en-IN"/>
        </w:rPr>
        <w:t>To design a user login mechanism using username and password validation.</w:t>
      </w:r>
    </w:p>
    <w:p w14:paraId="66007A47" w14:textId="49BE5362" w:rsidR="00A2652A" w:rsidRPr="00A2652A" w:rsidRDefault="00A2652A" w:rsidP="00A2652A">
      <w:pPr>
        <w:pStyle w:val="ListParagraph"/>
        <w:numPr>
          <w:ilvl w:val="0"/>
          <w:numId w:val="12"/>
        </w:numPr>
        <w:autoSpaceDE w:val="0"/>
        <w:autoSpaceDN w:val="0"/>
        <w:spacing w:before="436" w:after="0" w:line="240" w:lineRule="exact"/>
        <w:rPr>
          <w:lang w:val="en-IN"/>
        </w:rPr>
      </w:pPr>
      <w:r w:rsidRPr="00A2652A">
        <w:rPr>
          <w:lang w:val="en-IN"/>
        </w:rPr>
        <w:t>To verify user credentials before granting access to the system.</w:t>
      </w:r>
    </w:p>
    <w:p w14:paraId="3B5FF53F" w14:textId="320FB768" w:rsidR="00A2652A" w:rsidRPr="00A2652A" w:rsidRDefault="00A2652A" w:rsidP="00A2652A">
      <w:pPr>
        <w:pStyle w:val="ListParagraph"/>
        <w:numPr>
          <w:ilvl w:val="0"/>
          <w:numId w:val="12"/>
        </w:numPr>
        <w:autoSpaceDE w:val="0"/>
        <w:autoSpaceDN w:val="0"/>
        <w:spacing w:before="436" w:after="0" w:line="240" w:lineRule="exact"/>
        <w:rPr>
          <w:lang w:val="en-IN"/>
        </w:rPr>
      </w:pPr>
      <w:r w:rsidRPr="00A2652A">
        <w:rPr>
          <w:lang w:val="en-IN"/>
        </w:rPr>
        <w:t>To prevent unauthorized users from accessing system functions.</w:t>
      </w:r>
    </w:p>
    <w:p w14:paraId="6B504A99" w14:textId="102D3E0B" w:rsidR="00A2652A" w:rsidRPr="00A2652A" w:rsidRDefault="00A2652A" w:rsidP="00A2652A">
      <w:pPr>
        <w:pStyle w:val="ListParagraph"/>
        <w:numPr>
          <w:ilvl w:val="0"/>
          <w:numId w:val="12"/>
        </w:numPr>
        <w:autoSpaceDE w:val="0"/>
        <w:autoSpaceDN w:val="0"/>
        <w:spacing w:before="436" w:after="0" w:line="240" w:lineRule="exact"/>
        <w:rPr>
          <w:lang w:val="en-IN"/>
        </w:rPr>
      </w:pPr>
      <w:r w:rsidRPr="00A2652A">
        <w:rPr>
          <w:lang w:val="en-IN"/>
        </w:rPr>
        <w:t>To support different user roles such as Administrator and Traffic Police.</w:t>
      </w:r>
    </w:p>
    <w:p w14:paraId="024AD230" w14:textId="12A47A15" w:rsidR="00A2652A" w:rsidRPr="00A2652A" w:rsidRDefault="00A2652A" w:rsidP="00A2652A">
      <w:pPr>
        <w:pStyle w:val="ListParagraph"/>
        <w:numPr>
          <w:ilvl w:val="0"/>
          <w:numId w:val="12"/>
        </w:numPr>
        <w:autoSpaceDE w:val="0"/>
        <w:autoSpaceDN w:val="0"/>
        <w:spacing w:before="436" w:after="0" w:line="240" w:lineRule="exact"/>
        <w:rPr>
          <w:lang w:val="en-IN"/>
        </w:rPr>
      </w:pPr>
      <w:r w:rsidRPr="00A2652A">
        <w:rPr>
          <w:lang w:val="en-IN"/>
        </w:rPr>
        <w:t>To provide reliable and controlled access to the Smart Traffic Analytics System.</w:t>
      </w:r>
    </w:p>
    <w:p w14:paraId="445536F6" w14:textId="5963DB1C" w:rsidR="00A2652A" w:rsidRDefault="00A2652A" w:rsidP="00A2652A">
      <w:pPr>
        <w:pStyle w:val="ListParagraph"/>
        <w:numPr>
          <w:ilvl w:val="0"/>
          <w:numId w:val="12"/>
        </w:numPr>
        <w:autoSpaceDE w:val="0"/>
        <w:autoSpaceDN w:val="0"/>
        <w:spacing w:before="436" w:after="0" w:line="240" w:lineRule="exact"/>
      </w:pPr>
      <w:r w:rsidRPr="00A2652A">
        <w:rPr>
          <w:lang w:val="en-IN"/>
        </w:rPr>
        <w:t>To test the authentication process using valid and invalid login scenarios.</w:t>
      </w:r>
    </w:p>
    <w:p w14:paraId="4453E1FE" w14:textId="77777777" w:rsidR="00103D80" w:rsidRDefault="00103D80">
      <w:pPr>
        <w:rPr>
          <w:rFonts w:ascii="Noto Serif" w:eastAsia="Noto Serif" w:hAnsi="Noto Serif"/>
          <w:color w:val="000000"/>
          <w:spacing w:val="-19"/>
          <w:sz w:val="24"/>
        </w:rPr>
      </w:pPr>
    </w:p>
    <w:p w14:paraId="23FDD936" w14:textId="77777777" w:rsidR="00A2652A" w:rsidRDefault="00A2652A">
      <w:pPr>
        <w:sectPr w:rsidR="00A2652A" w:rsidSect="001369D3">
          <w:pgSz w:w="11920" w:h="16840"/>
          <w:pgMar w:top="0" w:right="0" w:bottom="0" w:left="0" w:header="720" w:footer="720" w:gutter="0"/>
          <w:cols w:space="720"/>
          <w:docGrid w:linePitch="360"/>
        </w:sectPr>
      </w:pPr>
    </w:p>
    <w:p w14:paraId="5C82ADA7" w14:textId="7B038755" w:rsidR="00103D80" w:rsidRPr="00A2652A" w:rsidRDefault="00000000" w:rsidP="004C5460">
      <w:pPr>
        <w:autoSpaceDE w:val="0"/>
        <w:autoSpaceDN w:val="0"/>
        <w:spacing w:before="1470" w:after="0"/>
        <w:ind w:left="1440"/>
        <w:rPr>
          <w:rFonts w:ascii="Noto Serif" w:eastAsia="Noto Serif" w:hAnsi="Noto Serif"/>
          <w:bCs/>
          <w:color w:val="000000"/>
          <w:spacing w:val="-15"/>
          <w:sz w:val="24"/>
          <w:lang w:val="en-IN"/>
        </w:rPr>
      </w:pPr>
      <w:r>
        <w:rPr>
          <w:rFonts w:ascii="Noto Serif" w:eastAsia="Noto Serif" w:hAnsi="Noto Serif"/>
          <w:b/>
          <w:color w:val="000000"/>
          <w:spacing w:val="-15"/>
          <w:sz w:val="24"/>
        </w:rPr>
        <w:lastRenderedPageBreak/>
        <w:t xml:space="preserve">1.6 Scope </w:t>
      </w:r>
      <w:r w:rsidR="00A2652A">
        <w:rPr>
          <w:rFonts w:ascii="Noto Serif" w:eastAsia="Noto Serif" w:hAnsi="Noto Serif"/>
          <w:b/>
          <w:color w:val="000000"/>
          <w:spacing w:val="-15"/>
          <w:sz w:val="24"/>
        </w:rPr>
        <w:br/>
      </w:r>
      <w:r w:rsidR="00A2652A" w:rsidRPr="004C5460">
        <w:rPr>
          <w:rFonts w:ascii="Times New Roman" w:eastAsia="Noto Serif" w:hAnsi="Times New Roman" w:cs="Times New Roman"/>
          <w:b/>
          <w:color w:val="000000"/>
          <w:spacing w:val="-15"/>
          <w:sz w:val="24"/>
        </w:rPr>
        <w:br/>
      </w:r>
      <w:r w:rsidR="00A2652A" w:rsidRPr="004C5460">
        <w:rPr>
          <w:rFonts w:ascii="Times New Roman" w:eastAsia="Noto Serif" w:hAnsi="Times New Roman" w:cs="Times New Roman"/>
          <w:bCs/>
          <w:color w:val="000000"/>
          <w:spacing w:val="-15"/>
          <w:sz w:val="24"/>
          <w:lang w:val="en-IN"/>
        </w:rPr>
        <w:t>The scope of this module includes user login, username validation, password validation, access control, and basic user role management. The module acts as the first level of access to the Smart Traffic Analytics System.</w:t>
      </w:r>
      <w:r w:rsidR="00A2652A" w:rsidRPr="004C5460">
        <w:rPr>
          <w:rFonts w:ascii="Times New Roman" w:eastAsia="Noto Serif" w:hAnsi="Times New Roman" w:cs="Times New Roman"/>
          <w:bCs/>
          <w:color w:val="000000"/>
          <w:spacing w:val="-15"/>
          <w:sz w:val="24"/>
          <w:lang w:val="en-IN"/>
        </w:rPr>
        <w:br/>
      </w:r>
      <w:r w:rsidR="00A2652A" w:rsidRPr="004C5460">
        <w:rPr>
          <w:rFonts w:ascii="Times New Roman" w:eastAsia="Noto Serif" w:hAnsi="Times New Roman" w:cs="Times New Roman"/>
          <w:bCs/>
          <w:color w:val="000000"/>
          <w:spacing w:val="-15"/>
          <w:sz w:val="24"/>
          <w:lang w:val="en-IN"/>
        </w:rPr>
        <w:br/>
      </w:r>
      <w:r w:rsidR="00A2652A" w:rsidRPr="004C5460">
        <w:rPr>
          <w:rFonts w:ascii="Times New Roman" w:eastAsia="Noto Serif" w:hAnsi="Times New Roman" w:cs="Times New Roman"/>
          <w:bCs/>
          <w:color w:val="000000"/>
          <w:spacing w:val="-15"/>
          <w:sz w:val="24"/>
        </w:rPr>
        <w:t>The module does not focus on advanced biometric authentication, multi-factor authentication, or external identity management services. The project assumes that authorized user credentials are available within the system for validation.</w:t>
      </w:r>
      <w:r w:rsidR="00A2652A" w:rsidRPr="004C5460">
        <w:rPr>
          <w:rFonts w:ascii="Times New Roman" w:eastAsia="Noto Serif" w:hAnsi="Times New Roman" w:cs="Times New Roman"/>
          <w:bCs/>
          <w:color w:val="000000"/>
          <w:spacing w:val="-15"/>
          <w:sz w:val="24"/>
        </w:rPr>
        <w:br/>
      </w:r>
      <w:r w:rsidR="00A2652A" w:rsidRPr="004C5460">
        <w:rPr>
          <w:rFonts w:ascii="Times New Roman" w:eastAsia="Noto Serif" w:hAnsi="Times New Roman" w:cs="Times New Roman"/>
          <w:bCs/>
          <w:color w:val="000000"/>
          <w:spacing w:val="-15"/>
          <w:sz w:val="24"/>
        </w:rPr>
        <w:br/>
        <w:t>The authentication process is limited to providing controlled access to the modules of the proposed traffic management system</w:t>
      </w:r>
      <w:r w:rsidR="00A2652A" w:rsidRPr="004C5460">
        <w:rPr>
          <w:rFonts w:ascii="Times New Roman" w:eastAsia="Noto Serif" w:hAnsi="Times New Roman" w:cs="Times New Roman"/>
          <w:b/>
          <w:color w:val="000000"/>
          <w:spacing w:val="-15"/>
          <w:sz w:val="24"/>
        </w:rPr>
        <w:t>.</w:t>
      </w:r>
      <w:r>
        <w:rPr>
          <w:noProof/>
        </w:rPr>
        <w:drawing>
          <wp:anchor distT="0" distB="0" distL="0" distR="0" simplePos="0" relativeHeight="251652608" behindDoc="1" locked="0" layoutInCell="1" allowOverlap="1" wp14:anchorId="6C0F020B" wp14:editId="16CE3E8F">
            <wp:simplePos x="0" y="0"/>
            <wp:positionH relativeFrom="page">
              <wp:posOffset>0</wp:posOffset>
            </wp:positionH>
            <wp:positionV relativeFrom="page">
              <wp:posOffset>0</wp:posOffset>
            </wp:positionV>
            <wp:extent cx="7562850" cy="10693400"/>
            <wp:effectExtent l="0" t="0" r="0" b="0"/>
            <wp:wrapNone/>
            <wp:docPr id="28307004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0E174AE4" w14:textId="77777777" w:rsidR="00A2652A" w:rsidRDefault="00000000" w:rsidP="00A2652A">
      <w:pPr>
        <w:autoSpaceDE w:val="0"/>
        <w:autoSpaceDN w:val="0"/>
        <w:spacing w:before="438" w:after="0" w:line="240" w:lineRule="exact"/>
        <w:ind w:left="1440"/>
        <w:rPr>
          <w:rFonts w:ascii="Noto Serif" w:eastAsia="Noto Serif" w:hAnsi="Noto Serif"/>
          <w:b/>
          <w:color w:val="000000"/>
          <w:spacing w:val="-19"/>
          <w:sz w:val="24"/>
        </w:rPr>
      </w:pPr>
      <w:r>
        <w:rPr>
          <w:rFonts w:ascii="Noto Serif" w:eastAsia="Noto Serif" w:hAnsi="Noto Serif"/>
          <w:b/>
          <w:color w:val="000000"/>
          <w:spacing w:val="-19"/>
          <w:sz w:val="24"/>
        </w:rPr>
        <w:t>1.7 Expected Engineering Outcom</w:t>
      </w:r>
      <w:r w:rsidR="00A2652A">
        <w:rPr>
          <w:rFonts w:ascii="Noto Serif" w:eastAsia="Noto Serif" w:hAnsi="Noto Serif"/>
          <w:b/>
          <w:color w:val="000000"/>
          <w:spacing w:val="-19"/>
          <w:sz w:val="24"/>
        </w:rPr>
        <w:t>e</w:t>
      </w:r>
    </w:p>
    <w:p w14:paraId="2579AF5D" w14:textId="508EB735" w:rsidR="00A2652A" w:rsidRPr="00A2652A" w:rsidRDefault="00A2652A" w:rsidP="00A2652A">
      <w:pPr>
        <w:autoSpaceDE w:val="0"/>
        <w:autoSpaceDN w:val="0"/>
        <w:spacing w:before="438" w:after="0" w:line="240" w:lineRule="exact"/>
        <w:ind w:left="1440"/>
        <w:rPr>
          <w:rFonts w:ascii="Noto Serif" w:eastAsia="Noto Serif" w:hAnsi="Noto Serif"/>
          <w:b/>
          <w:color w:val="000000"/>
          <w:spacing w:val="-19"/>
          <w:sz w:val="24"/>
        </w:rPr>
      </w:pPr>
      <w:r w:rsidRPr="00A2652A">
        <w:rPr>
          <w:lang w:val="en-IN"/>
        </w:rPr>
        <w:t>The expected outcome of this module is a functional authentication system that verifies user credentials and provides controlled access to the Smart Traffic Analytics System.</w:t>
      </w:r>
    </w:p>
    <w:p w14:paraId="48494027" w14:textId="77777777" w:rsidR="00A2652A" w:rsidRPr="00A2652A" w:rsidRDefault="00A2652A" w:rsidP="00A2652A">
      <w:pPr>
        <w:autoSpaceDE w:val="0"/>
        <w:autoSpaceDN w:val="0"/>
        <w:spacing w:before="438" w:after="0" w:line="240" w:lineRule="exact"/>
        <w:ind w:left="1440"/>
        <w:rPr>
          <w:lang w:val="en-IN"/>
        </w:rPr>
      </w:pPr>
      <w:r w:rsidRPr="00A2652A">
        <w:rPr>
          <w:lang w:val="en-IN"/>
        </w:rPr>
        <w:t>The module should successfully identify valid users, reject invalid login attempts, and support different user roles. The final outcome is intended to improve the security, reliability, and controlled operation of the overall system.</w:t>
      </w:r>
    </w:p>
    <w:p w14:paraId="3623FA75" w14:textId="39B50616" w:rsidR="00A2652A" w:rsidRDefault="00A2652A" w:rsidP="00A2652A">
      <w:pPr>
        <w:autoSpaceDE w:val="0"/>
        <w:autoSpaceDN w:val="0"/>
        <w:spacing w:before="438" w:after="0" w:line="240" w:lineRule="exact"/>
        <w:ind w:left="1440"/>
        <w:sectPr w:rsidR="00A2652A" w:rsidSect="001369D3">
          <w:pgSz w:w="11920" w:h="16840"/>
          <w:pgMar w:top="0" w:right="0" w:bottom="0" w:left="0" w:header="720" w:footer="720" w:gutter="0"/>
          <w:cols w:space="720"/>
          <w:docGrid w:linePitch="360"/>
        </w:sectPr>
      </w:pPr>
    </w:p>
    <w:p w14:paraId="1D4C2CED" w14:textId="77777777" w:rsidR="00103D80" w:rsidRDefault="00000000">
      <w:pPr>
        <w:autoSpaceDE w:val="0"/>
        <w:autoSpaceDN w:val="0"/>
        <w:spacing w:before="1470" w:after="0" w:line="240" w:lineRule="exact"/>
        <w:jc w:val="center"/>
      </w:pPr>
      <w:r>
        <w:rPr>
          <w:rFonts w:ascii="Noto Serif" w:eastAsia="Noto Serif" w:hAnsi="Noto Serif"/>
          <w:b/>
          <w:color w:val="000000"/>
          <w:spacing w:val="-2"/>
          <w:sz w:val="24"/>
        </w:rPr>
        <w:lastRenderedPageBreak/>
        <w:t xml:space="preserve">CHAPTER 2 </w:t>
      </w:r>
      <w:r>
        <w:rPr>
          <w:noProof/>
        </w:rPr>
        <w:drawing>
          <wp:anchor distT="0" distB="0" distL="0" distR="0" simplePos="0" relativeHeight="251653632" behindDoc="1" locked="0" layoutInCell="1" allowOverlap="1" wp14:anchorId="0142B06C" wp14:editId="7676C2BF">
            <wp:simplePos x="0" y="0"/>
            <wp:positionH relativeFrom="page">
              <wp:posOffset>0</wp:posOffset>
            </wp:positionH>
            <wp:positionV relativeFrom="page">
              <wp:posOffset>0</wp:posOffset>
            </wp:positionV>
            <wp:extent cx="7562850" cy="10693400"/>
            <wp:effectExtent l="0" t="0" r="0" b="0"/>
            <wp:wrapNone/>
            <wp:docPr id="143186338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0E645272" w14:textId="77777777" w:rsidR="00103D80" w:rsidRDefault="00000000">
      <w:pPr>
        <w:autoSpaceDE w:val="0"/>
        <w:autoSpaceDN w:val="0"/>
        <w:spacing w:before="558" w:after="0" w:line="240" w:lineRule="exact"/>
        <w:jc w:val="center"/>
      </w:pPr>
      <w:r>
        <w:rPr>
          <w:rFonts w:ascii="Noto Serif" w:eastAsia="Noto Serif" w:hAnsi="Noto Serif"/>
          <w:b/>
          <w:color w:val="000000"/>
          <w:spacing w:val="-3"/>
          <w:sz w:val="24"/>
        </w:rPr>
        <w:t xml:space="preserve">LITERATURE REVIEW AND EXISTING SOLUTIONS </w:t>
      </w:r>
    </w:p>
    <w:p w14:paraId="39BBAACB" w14:textId="77777777" w:rsidR="00103D80" w:rsidRDefault="00000000">
      <w:pPr>
        <w:autoSpaceDE w:val="0"/>
        <w:autoSpaceDN w:val="0"/>
        <w:spacing w:before="438" w:after="0" w:line="240" w:lineRule="exact"/>
        <w:ind w:left="1440"/>
      </w:pPr>
      <w:r>
        <w:rPr>
          <w:rFonts w:ascii="Noto Serif" w:eastAsia="Noto Serif" w:hAnsi="Noto Serif"/>
          <w:b/>
          <w:color w:val="000000"/>
          <w:spacing w:val="-17"/>
          <w:sz w:val="24"/>
        </w:rPr>
        <w:t xml:space="preserve">2.1 Review Method </w:t>
      </w:r>
    </w:p>
    <w:p w14:paraId="4010B0D9" w14:textId="77777777" w:rsidR="00A2652A" w:rsidRPr="004C5460" w:rsidRDefault="00A2652A" w:rsidP="004C5460">
      <w:pPr>
        <w:autoSpaceDE w:val="0"/>
        <w:autoSpaceDN w:val="0"/>
        <w:spacing w:before="438" w:after="0"/>
        <w:ind w:left="1440"/>
        <w:rPr>
          <w:rFonts w:ascii="Times New Roman" w:eastAsia="Noto Serif" w:hAnsi="Times New Roman" w:cs="Times New Roman"/>
          <w:color w:val="000000"/>
          <w:spacing w:val="-19"/>
          <w:sz w:val="24"/>
          <w:lang w:val="en-IN"/>
        </w:rPr>
      </w:pPr>
      <w:r w:rsidRPr="004C5460">
        <w:rPr>
          <w:rFonts w:ascii="Times New Roman" w:eastAsia="Noto Serif" w:hAnsi="Times New Roman" w:cs="Times New Roman"/>
          <w:color w:val="000000"/>
          <w:spacing w:val="-19"/>
          <w:sz w:val="24"/>
          <w:lang w:val="en-IN"/>
        </w:rPr>
        <w:t>The review of existing solutions was based on the authentication requirements of software systems and the need for controlled access to sensitive information. Existing approaches were compared based on security, complexity, implementation difficulty, and suitability for the Smart Traffic Analytics System.</w:t>
      </w:r>
    </w:p>
    <w:p w14:paraId="5B5D465A" w14:textId="77777777" w:rsidR="00A2652A" w:rsidRPr="00A2652A" w:rsidRDefault="00A2652A" w:rsidP="004C5460">
      <w:pPr>
        <w:autoSpaceDE w:val="0"/>
        <w:autoSpaceDN w:val="0"/>
        <w:spacing w:before="438" w:after="0"/>
        <w:ind w:left="1440"/>
        <w:rPr>
          <w:rFonts w:ascii="Noto Serif" w:eastAsia="Noto Serif" w:hAnsi="Noto Serif"/>
          <w:color w:val="000000"/>
          <w:spacing w:val="-19"/>
          <w:sz w:val="24"/>
          <w:lang w:val="en-IN"/>
        </w:rPr>
      </w:pPr>
      <w:r w:rsidRPr="004C5460">
        <w:rPr>
          <w:rFonts w:ascii="Times New Roman" w:eastAsia="Noto Serif" w:hAnsi="Times New Roman" w:cs="Times New Roman"/>
          <w:color w:val="000000"/>
          <w:spacing w:val="-19"/>
          <w:sz w:val="24"/>
          <w:lang w:val="en-IN"/>
        </w:rPr>
        <w:t>The review focused on username and password authentication, role-based access control, and alternative authentication mechanisms</w:t>
      </w:r>
      <w:r w:rsidRPr="00A2652A">
        <w:rPr>
          <w:rFonts w:ascii="Noto Serif" w:eastAsia="Noto Serif" w:hAnsi="Noto Serif"/>
          <w:color w:val="000000"/>
          <w:spacing w:val="-19"/>
          <w:sz w:val="24"/>
          <w:lang w:val="en-IN"/>
        </w:rPr>
        <w:t>.</w:t>
      </w:r>
    </w:p>
    <w:p w14:paraId="1B672903" w14:textId="77777777" w:rsidR="00103D80" w:rsidRDefault="00000000">
      <w:pPr>
        <w:autoSpaceDE w:val="0"/>
        <w:autoSpaceDN w:val="0"/>
        <w:spacing w:before="438" w:after="0" w:line="240" w:lineRule="exact"/>
        <w:ind w:left="1440"/>
        <w:rPr>
          <w:rFonts w:ascii="Noto Serif" w:eastAsia="Noto Serif" w:hAnsi="Noto Serif"/>
          <w:b/>
          <w:color w:val="000000"/>
          <w:spacing w:val="-17"/>
          <w:sz w:val="24"/>
        </w:rPr>
      </w:pPr>
      <w:r>
        <w:rPr>
          <w:rFonts w:ascii="Noto Serif" w:eastAsia="Noto Serif" w:hAnsi="Noto Serif"/>
          <w:b/>
          <w:color w:val="000000"/>
          <w:spacing w:val="-17"/>
          <w:sz w:val="24"/>
        </w:rPr>
        <w:t xml:space="preserve">2.2 Review of Existing Work </w:t>
      </w:r>
    </w:p>
    <w:p w14:paraId="31E6CC48" w14:textId="77777777" w:rsidR="00A2652A" w:rsidRPr="00A2652A" w:rsidRDefault="00A2652A" w:rsidP="00A2652A">
      <w:pPr>
        <w:autoSpaceDE w:val="0"/>
        <w:autoSpaceDN w:val="0"/>
        <w:spacing w:before="438" w:after="0" w:line="240" w:lineRule="exact"/>
        <w:ind w:left="1440"/>
        <w:rPr>
          <w:lang w:val="en-IN"/>
        </w:rPr>
      </w:pPr>
      <w:r w:rsidRPr="00A2652A">
        <w:rPr>
          <w:lang w:val="en-IN"/>
        </w:rPr>
        <w:t>Existing software systems commonly use authentication mechanisms to verify the identity of users before providing access to protected functions. A basic approach uses a username and password, where the entered credentials are compared with valid user information.</w:t>
      </w:r>
    </w:p>
    <w:p w14:paraId="7E37A372" w14:textId="77777777" w:rsidR="00A2652A" w:rsidRPr="00A2652A" w:rsidRDefault="00A2652A" w:rsidP="00A2652A">
      <w:pPr>
        <w:autoSpaceDE w:val="0"/>
        <w:autoSpaceDN w:val="0"/>
        <w:spacing w:before="438" w:after="0" w:line="240" w:lineRule="exact"/>
        <w:ind w:left="1440"/>
        <w:rPr>
          <w:lang w:val="en-IN"/>
        </w:rPr>
      </w:pPr>
      <w:r w:rsidRPr="00A2652A">
        <w:rPr>
          <w:lang w:val="en-IN"/>
        </w:rPr>
        <w:t>Another approach is role-based access control, where users are assigned roles and permissions according to their responsibilities. This approach is useful in systems that have multiple categories of users, such as administrators and operational staff.</w:t>
      </w:r>
    </w:p>
    <w:p w14:paraId="37863C95" w14:textId="77777777" w:rsidR="00A2652A" w:rsidRPr="00A2652A" w:rsidRDefault="00A2652A" w:rsidP="00A2652A">
      <w:pPr>
        <w:autoSpaceDE w:val="0"/>
        <w:autoSpaceDN w:val="0"/>
        <w:spacing w:before="438" w:after="0" w:line="240" w:lineRule="exact"/>
        <w:ind w:left="1440"/>
        <w:rPr>
          <w:lang w:val="en-IN"/>
        </w:rPr>
      </w:pPr>
      <w:r w:rsidRPr="00A2652A">
        <w:rPr>
          <w:lang w:val="en-IN"/>
        </w:rPr>
        <w:t>Advanced authentication methods can include one-time passwords, biometric verification, and multi-factor authentication. Although these methods can provide additional security, they may increase the complexity of the system and require additional resources.</w:t>
      </w:r>
    </w:p>
    <w:p w14:paraId="33CEF6D2" w14:textId="77777777" w:rsidR="00A2652A" w:rsidRPr="00A2652A" w:rsidRDefault="00A2652A" w:rsidP="00A2652A">
      <w:pPr>
        <w:autoSpaceDE w:val="0"/>
        <w:autoSpaceDN w:val="0"/>
        <w:spacing w:before="438" w:after="0" w:line="240" w:lineRule="exact"/>
        <w:ind w:left="1440"/>
        <w:rPr>
          <w:lang w:val="en-IN"/>
        </w:rPr>
      </w:pPr>
      <w:r w:rsidRPr="00A2652A">
        <w:rPr>
          <w:lang w:val="en-IN"/>
        </w:rPr>
        <w:t>For the proposed Smart Traffic Analytics System, a username and password-based authentication process with user role support provides a suitable balance between simplicity and controlled system access.</w:t>
      </w:r>
    </w:p>
    <w:p w14:paraId="6B7DC02E" w14:textId="77777777" w:rsidR="00A2652A" w:rsidRDefault="00A2652A">
      <w:pPr>
        <w:autoSpaceDE w:val="0"/>
        <w:autoSpaceDN w:val="0"/>
        <w:spacing w:before="438" w:after="0" w:line="240" w:lineRule="exact"/>
        <w:ind w:left="1440"/>
      </w:pPr>
    </w:p>
    <w:p w14:paraId="0247C13E" w14:textId="77777777" w:rsidR="00103D80" w:rsidRDefault="00000000">
      <w:pPr>
        <w:autoSpaceDE w:val="0"/>
        <w:autoSpaceDN w:val="0"/>
        <w:spacing w:before="438" w:after="116" w:line="240" w:lineRule="exact"/>
        <w:ind w:left="1440"/>
      </w:pPr>
      <w:r>
        <w:rPr>
          <w:rFonts w:ascii="Noto Serif" w:eastAsia="Noto Serif" w:hAnsi="Noto Serif"/>
          <w:b/>
          <w:color w:val="000000"/>
          <w:spacing w:val="-18"/>
          <w:sz w:val="24"/>
        </w:rPr>
        <w:t xml:space="preserve">2.3 Comparative Analysis </w:t>
      </w:r>
    </w:p>
    <w:tbl>
      <w:tblPr>
        <w:tblW w:w="0" w:type="auto"/>
        <w:tblInd w:w="1558" w:type="dxa"/>
        <w:tblLayout w:type="fixed"/>
        <w:tblLook w:val="04A0" w:firstRow="1" w:lastRow="0" w:firstColumn="1" w:lastColumn="0" w:noHBand="0" w:noVBand="1"/>
      </w:tblPr>
      <w:tblGrid>
        <w:gridCol w:w="2120"/>
        <w:gridCol w:w="2480"/>
        <w:gridCol w:w="1700"/>
        <w:gridCol w:w="2940"/>
      </w:tblGrid>
      <w:tr w:rsidR="00A2652A" w14:paraId="61D0BB9D" w14:textId="77777777" w:rsidTr="00C50374">
        <w:trPr>
          <w:trHeight w:hRule="exact" w:val="86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5CD11C9" w14:textId="040FE670" w:rsidR="00A2652A" w:rsidRDefault="00A2652A" w:rsidP="00A2652A">
            <w:pPr>
              <w:autoSpaceDE w:val="0"/>
              <w:autoSpaceDN w:val="0"/>
              <w:spacing w:before="66" w:after="0" w:line="316" w:lineRule="exact"/>
              <w:ind w:left="432" w:right="432"/>
              <w:jc w:val="center"/>
            </w:pPr>
            <w:r>
              <w:rPr>
                <w:b/>
                <w:bCs/>
              </w:rPr>
              <w:t>Existing Approach</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7301094" w14:textId="5F074192" w:rsidR="00A2652A" w:rsidRDefault="00A2652A" w:rsidP="00A2652A">
            <w:pPr>
              <w:autoSpaceDE w:val="0"/>
              <w:autoSpaceDN w:val="0"/>
              <w:spacing w:before="300" w:after="0" w:line="240" w:lineRule="exact"/>
              <w:jc w:val="center"/>
            </w:pPr>
            <w:r>
              <w:rPr>
                <w:b/>
                <w:bCs/>
              </w:rPr>
              <w:t>Advantages</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9F8F654" w14:textId="18923C52" w:rsidR="00A2652A" w:rsidRDefault="00A2652A" w:rsidP="00A2652A">
            <w:pPr>
              <w:autoSpaceDE w:val="0"/>
              <w:autoSpaceDN w:val="0"/>
              <w:spacing w:before="300" w:after="0" w:line="240" w:lineRule="exact"/>
              <w:jc w:val="center"/>
            </w:pPr>
            <w:r>
              <w:rPr>
                <w:b/>
                <w:bCs/>
              </w:rPr>
              <w:t>Limitations</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F0EB208" w14:textId="31C9D9DA" w:rsidR="00A2652A" w:rsidRDefault="00A2652A" w:rsidP="00A2652A">
            <w:pPr>
              <w:autoSpaceDE w:val="0"/>
              <w:autoSpaceDN w:val="0"/>
              <w:spacing w:before="66" w:after="0" w:line="316" w:lineRule="exact"/>
              <w:ind w:left="288" w:right="144"/>
              <w:jc w:val="center"/>
            </w:pPr>
            <w:r>
              <w:rPr>
                <w:b/>
                <w:bCs/>
              </w:rPr>
              <w:t>Relevance to Proposed Work</w:t>
            </w:r>
          </w:p>
        </w:tc>
      </w:tr>
      <w:tr w:rsidR="00A2652A" w14:paraId="489264BF" w14:textId="77777777" w:rsidTr="00C50374">
        <w:trPr>
          <w:trHeight w:hRule="exact" w:val="54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FBA66A8" w14:textId="4108914D" w:rsidR="00A2652A" w:rsidRDefault="00A2652A" w:rsidP="00A2652A">
            <w:r>
              <w:t>Manual Access</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D00EEBB" w14:textId="25583807" w:rsidR="00A2652A" w:rsidRDefault="00A2652A" w:rsidP="00A2652A">
            <w:r>
              <w:t>Simple to operate</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7D36283" w14:textId="374A7C6B" w:rsidR="00A2652A" w:rsidRDefault="00A2652A" w:rsidP="00A2652A">
            <w:r>
              <w:t>No reliable access control</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377089E" w14:textId="28FD3082" w:rsidR="00A2652A" w:rsidRDefault="00A2652A" w:rsidP="00A2652A">
            <w:r>
              <w:t>Not suitable</w:t>
            </w:r>
          </w:p>
        </w:tc>
      </w:tr>
      <w:tr w:rsidR="00A2652A" w14:paraId="17272594" w14:textId="77777777" w:rsidTr="00C50374">
        <w:trPr>
          <w:trHeight w:hRule="exact" w:val="54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32FDAF0" w14:textId="294E80E6" w:rsidR="00A2652A" w:rsidRDefault="00A2652A" w:rsidP="00A2652A">
            <w:r>
              <w:t>Username and Password</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DEF0413" w14:textId="61EE1E76" w:rsidR="00A2652A" w:rsidRDefault="00A2652A" w:rsidP="00A2652A">
            <w:r>
              <w:t>Easy to implement</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57C3367" w14:textId="1073BCF4" w:rsidR="00A2652A" w:rsidRDefault="00A2652A" w:rsidP="00A2652A">
            <w:r>
              <w:t>Depends on credential security</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8CCE2D6" w14:textId="6E602D8F" w:rsidR="00A2652A" w:rsidRDefault="00A2652A" w:rsidP="00A2652A">
            <w:r>
              <w:t>Highly suitable</w:t>
            </w:r>
          </w:p>
        </w:tc>
      </w:tr>
      <w:tr w:rsidR="00A2652A" w14:paraId="1601F4D4" w14:textId="77777777" w:rsidTr="00A2705B">
        <w:trPr>
          <w:trHeight w:hRule="exact" w:val="54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B42CDA2" w14:textId="7AC0A85A" w:rsidR="00A2652A" w:rsidRDefault="00A2652A" w:rsidP="00A2652A">
            <w:r>
              <w:t>Role-Based Access</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CD77D24" w14:textId="4C0789FE" w:rsidR="00A2652A" w:rsidRDefault="00A2652A" w:rsidP="00A2652A">
            <w:r>
              <w:t>Provides controlled permissions</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1E8C9C0" w14:textId="5845B482" w:rsidR="00A2652A" w:rsidRDefault="00A2652A" w:rsidP="00A2652A">
            <w:r>
              <w:t>Requires role management</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A9089C3" w14:textId="052AB3E6" w:rsidR="00A2652A" w:rsidRDefault="00A2652A" w:rsidP="00A2652A">
            <w:r>
              <w:t>Suitable</w:t>
            </w:r>
          </w:p>
        </w:tc>
      </w:tr>
      <w:tr w:rsidR="00A2652A" w14:paraId="611C13B2" w14:textId="77777777" w:rsidTr="00A2705B">
        <w:trPr>
          <w:trHeight w:hRule="exact" w:val="54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41A2D93" w14:textId="52443BC5" w:rsidR="00A2652A" w:rsidRDefault="00A2652A" w:rsidP="00A2652A">
            <w:r>
              <w:t>Biometric Authentication</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B5341F5" w14:textId="1EB5DDC5" w:rsidR="00A2652A" w:rsidRDefault="00A2652A" w:rsidP="00A2652A">
            <w:r>
              <w:t>Strong identity verification</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41640E0" w14:textId="420982F1" w:rsidR="00A2652A" w:rsidRDefault="00A2652A" w:rsidP="00A2652A">
            <w:r>
              <w:t>Requires additional hardware</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4C3A84C" w14:textId="01F1301F" w:rsidR="00A2652A" w:rsidRDefault="00A2652A" w:rsidP="00A2652A">
            <w:r>
              <w:t>Not selected</w:t>
            </w:r>
          </w:p>
        </w:tc>
      </w:tr>
      <w:tr w:rsidR="00A2652A" w14:paraId="25752A98" w14:textId="77777777" w:rsidTr="00A2705B">
        <w:trPr>
          <w:trHeight w:hRule="exact" w:val="540"/>
        </w:trPr>
        <w:tc>
          <w:tcPr>
            <w:tcW w:w="21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2C7453" w14:textId="1CCFBD33" w:rsidR="00A2652A" w:rsidRDefault="00A2652A" w:rsidP="00A2652A">
            <w:r>
              <w:t>Multi-Factor Authentication</w:t>
            </w:r>
          </w:p>
        </w:tc>
        <w:tc>
          <w:tcPr>
            <w:tcW w:w="24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D7753C3" w14:textId="689A2040" w:rsidR="00A2652A" w:rsidRDefault="00A2652A" w:rsidP="00A2652A">
            <w:r>
              <w:t>Additional security</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5D56835" w14:textId="7BD4161B" w:rsidR="00A2652A" w:rsidRDefault="00A2652A" w:rsidP="00A2652A">
            <w:r>
              <w:t>More complex</w:t>
            </w:r>
          </w:p>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70BA992" w14:textId="1261085E" w:rsidR="00A2652A" w:rsidRDefault="00A2652A" w:rsidP="00A2652A">
            <w:r>
              <w:t>Future enhancement</w:t>
            </w:r>
          </w:p>
        </w:tc>
      </w:tr>
    </w:tbl>
    <w:p w14:paraId="53D95F94" w14:textId="77777777" w:rsidR="00103D80" w:rsidRDefault="00103D80">
      <w:pPr>
        <w:autoSpaceDE w:val="0"/>
        <w:autoSpaceDN w:val="0"/>
        <w:spacing w:after="0" w:line="20" w:lineRule="exact"/>
      </w:pPr>
    </w:p>
    <w:p w14:paraId="55348F2D" w14:textId="77777777" w:rsidR="00103D80" w:rsidRDefault="00000000">
      <w:pPr>
        <w:autoSpaceDE w:val="0"/>
        <w:autoSpaceDN w:val="0"/>
        <w:spacing w:before="380" w:after="0" w:line="240" w:lineRule="exact"/>
        <w:ind w:left="1440"/>
      </w:pPr>
      <w:r>
        <w:rPr>
          <w:rFonts w:ascii="Noto Serif" w:eastAsia="Noto Serif" w:hAnsi="Noto Serif"/>
          <w:b/>
          <w:color w:val="000000"/>
          <w:spacing w:val="-16"/>
          <w:sz w:val="24"/>
        </w:rPr>
        <w:t xml:space="preserve">2.4 Research / Engineering Gap </w:t>
      </w:r>
    </w:p>
    <w:p w14:paraId="2BB8D3ED" w14:textId="77777777" w:rsidR="00A2652A" w:rsidRPr="004C5460" w:rsidRDefault="00A2652A" w:rsidP="004C5460">
      <w:pPr>
        <w:autoSpaceDE w:val="0"/>
        <w:autoSpaceDN w:val="0"/>
        <w:spacing w:before="438" w:after="0"/>
        <w:ind w:left="1440"/>
        <w:rPr>
          <w:rFonts w:eastAsia="Noto Serif" w:cstheme="majorHAnsi"/>
          <w:color w:val="000000"/>
          <w:spacing w:val="-19"/>
          <w:sz w:val="24"/>
          <w:lang w:val="en-IN"/>
        </w:rPr>
      </w:pPr>
      <w:r w:rsidRPr="004C5460">
        <w:rPr>
          <w:rFonts w:eastAsia="Noto Serif" w:cstheme="majorHAnsi"/>
          <w:color w:val="000000"/>
          <w:spacing w:val="-19"/>
          <w:sz w:val="24"/>
          <w:lang w:val="en-IN"/>
        </w:rPr>
        <w:lastRenderedPageBreak/>
        <w:t>Simple traffic management applications may focus mainly on storing violation and fine information without providing a structured authentication mechanism. At the same time, advanced authentication solutions may introduce additional complexity that is not necessary for a basic academic prototype.</w:t>
      </w:r>
    </w:p>
    <w:p w14:paraId="6CA70143" w14:textId="77777777" w:rsidR="00A2652A" w:rsidRPr="004C5460" w:rsidRDefault="00A2652A" w:rsidP="004C5460">
      <w:pPr>
        <w:autoSpaceDE w:val="0"/>
        <w:autoSpaceDN w:val="0"/>
        <w:spacing w:before="438" w:after="0"/>
        <w:ind w:left="1440"/>
        <w:rPr>
          <w:rFonts w:eastAsia="Noto Serif" w:cstheme="majorHAnsi"/>
          <w:color w:val="000000"/>
          <w:spacing w:val="-19"/>
          <w:sz w:val="24"/>
          <w:lang w:val="en-IN"/>
        </w:rPr>
      </w:pPr>
      <w:r w:rsidRPr="004C5460">
        <w:rPr>
          <w:rFonts w:eastAsia="Noto Serif" w:cstheme="majorHAnsi"/>
          <w:color w:val="000000"/>
          <w:spacing w:val="-19"/>
          <w:sz w:val="24"/>
          <w:lang w:val="en-IN"/>
        </w:rPr>
        <w:t>The identified engineering gap is the need for a simple, reliable, and easy-to-implement authentication mechanism that provides controlled access while remaining suitable for the requirements of the Smart Traffic Analytics System.</w:t>
      </w:r>
    </w:p>
    <w:p w14:paraId="6C8E8193" w14:textId="77777777" w:rsidR="00A2652A" w:rsidRPr="00A2652A" w:rsidRDefault="00000000" w:rsidP="00A2652A">
      <w:pPr>
        <w:autoSpaceDE w:val="0"/>
        <w:autoSpaceDN w:val="0"/>
        <w:spacing w:before="438" w:after="0" w:line="240" w:lineRule="exact"/>
        <w:ind w:left="1440"/>
        <w:rPr>
          <w:lang w:val="en-IN"/>
        </w:rPr>
      </w:pPr>
      <w:r>
        <w:rPr>
          <w:rFonts w:ascii="Noto Serif" w:eastAsia="Noto Serif" w:hAnsi="Noto Serif"/>
          <w:b/>
          <w:color w:val="000000"/>
          <w:spacing w:val="-18"/>
          <w:sz w:val="24"/>
        </w:rPr>
        <w:t xml:space="preserve">2.5 Proposed Contribution </w:t>
      </w:r>
      <w:r w:rsidR="00A2652A">
        <w:rPr>
          <w:rFonts w:ascii="Noto Serif" w:eastAsia="Noto Serif" w:hAnsi="Noto Serif"/>
          <w:b/>
          <w:color w:val="000000"/>
          <w:spacing w:val="-18"/>
          <w:sz w:val="24"/>
        </w:rPr>
        <w:br/>
      </w:r>
      <w:r w:rsidR="00A2652A">
        <w:rPr>
          <w:rFonts w:ascii="Noto Serif" w:eastAsia="Noto Serif" w:hAnsi="Noto Serif"/>
          <w:b/>
          <w:color w:val="000000"/>
          <w:spacing w:val="-18"/>
          <w:sz w:val="24"/>
        </w:rPr>
        <w:br/>
      </w:r>
      <w:r w:rsidR="00A2652A" w:rsidRPr="00A2652A">
        <w:rPr>
          <w:lang w:val="en-IN"/>
        </w:rPr>
        <w:t>The proposed User Authentication Module contributes a controlled access mechanism to the Smart Traffic Analytics System. The module verifies users before allowing access to the application and supports different user roles.</w:t>
      </w:r>
    </w:p>
    <w:p w14:paraId="320DD0FA" w14:textId="77777777" w:rsidR="00A2652A" w:rsidRPr="00A2652A" w:rsidRDefault="00A2652A" w:rsidP="00A2652A">
      <w:pPr>
        <w:autoSpaceDE w:val="0"/>
        <w:autoSpaceDN w:val="0"/>
        <w:spacing w:before="438" w:after="0" w:line="240" w:lineRule="exact"/>
        <w:ind w:left="1440"/>
        <w:rPr>
          <w:lang w:val="en-IN"/>
        </w:rPr>
      </w:pPr>
      <w:r w:rsidRPr="00A2652A">
        <w:rPr>
          <w:lang w:val="en-IN"/>
        </w:rPr>
        <w:t>The design provides a balance between security and implementation simplicity. By integrating authentication with the traffic management system, the proposed module helps protect access to information related to traffic violations, vehicles, and fines.</w:t>
      </w:r>
    </w:p>
    <w:p w14:paraId="3DD60AE7" w14:textId="5716C1F0" w:rsidR="00103D80" w:rsidRDefault="00103D80">
      <w:pPr>
        <w:autoSpaceDE w:val="0"/>
        <w:autoSpaceDN w:val="0"/>
        <w:spacing w:before="438" w:after="0" w:line="240" w:lineRule="exact"/>
        <w:ind w:left="1440"/>
      </w:pPr>
    </w:p>
    <w:p w14:paraId="113125C1" w14:textId="23AE1669" w:rsidR="00A2652A" w:rsidRDefault="00A2652A">
      <w:pPr>
        <w:sectPr w:rsidR="00A2652A" w:rsidSect="001369D3">
          <w:pgSz w:w="11920" w:h="16840"/>
          <w:pgMar w:top="0" w:right="0" w:bottom="0" w:left="0" w:header="720" w:footer="720" w:gutter="0"/>
          <w:cols w:space="720"/>
          <w:docGrid w:linePitch="360"/>
        </w:sectPr>
      </w:pPr>
      <w:r>
        <w:rPr>
          <w:rFonts w:ascii="Noto Serif" w:eastAsia="Noto Serif" w:hAnsi="Noto Serif"/>
          <w:color w:val="000000"/>
          <w:spacing w:val="-19"/>
          <w:sz w:val="24"/>
        </w:rPr>
        <w:br/>
      </w:r>
    </w:p>
    <w:p w14:paraId="25820BCC" w14:textId="669C2291" w:rsidR="00103D80" w:rsidRDefault="00000000">
      <w:pPr>
        <w:autoSpaceDE w:val="0"/>
        <w:autoSpaceDN w:val="0"/>
        <w:spacing w:before="1470" w:after="0" w:line="240" w:lineRule="exact"/>
        <w:jc w:val="center"/>
      </w:pPr>
      <w:r>
        <w:rPr>
          <w:rFonts w:ascii="Noto Serif" w:eastAsia="Noto Serif" w:hAnsi="Noto Serif"/>
          <w:b/>
          <w:color w:val="000000"/>
          <w:spacing w:val="-2"/>
          <w:sz w:val="24"/>
        </w:rPr>
        <w:lastRenderedPageBreak/>
        <w:t xml:space="preserve">CHAPTER 3 </w:t>
      </w:r>
      <w:r>
        <w:rPr>
          <w:noProof/>
        </w:rPr>
        <w:drawing>
          <wp:anchor distT="0" distB="0" distL="0" distR="0" simplePos="0" relativeHeight="251659776" behindDoc="1" locked="0" layoutInCell="1" allowOverlap="1" wp14:anchorId="725E59EB" wp14:editId="1CD7A9E1">
            <wp:simplePos x="0" y="0"/>
            <wp:positionH relativeFrom="page">
              <wp:posOffset>914400</wp:posOffset>
            </wp:positionH>
            <wp:positionV relativeFrom="page">
              <wp:posOffset>4660900</wp:posOffset>
            </wp:positionV>
            <wp:extent cx="5740400" cy="571500"/>
            <wp:effectExtent l="0" t="0" r="0" b="0"/>
            <wp:wrapNone/>
            <wp:docPr id="126965906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40400" cy="571500"/>
                    </a:xfrm>
                    <a:prstGeom prst="rect">
                      <a:avLst/>
                    </a:prstGeom>
                  </pic:spPr>
                </pic:pic>
              </a:graphicData>
            </a:graphic>
          </wp:anchor>
        </w:drawing>
      </w:r>
      <w:r>
        <w:rPr>
          <w:noProof/>
        </w:rPr>
        <w:drawing>
          <wp:anchor distT="0" distB="0" distL="0" distR="0" simplePos="0" relativeHeight="251662848" behindDoc="1" locked="0" layoutInCell="1" allowOverlap="1" wp14:anchorId="7BED93ED" wp14:editId="6450E12F">
            <wp:simplePos x="0" y="0"/>
            <wp:positionH relativeFrom="page">
              <wp:posOffset>914400</wp:posOffset>
            </wp:positionH>
            <wp:positionV relativeFrom="page">
              <wp:posOffset>7543800</wp:posOffset>
            </wp:positionV>
            <wp:extent cx="5740400" cy="520700"/>
            <wp:effectExtent l="0" t="0" r="0" b="0"/>
            <wp:wrapNone/>
            <wp:docPr id="71106009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40400" cy="520700"/>
                    </a:xfrm>
                    <a:prstGeom prst="rect">
                      <a:avLst/>
                    </a:prstGeom>
                  </pic:spPr>
                </pic:pic>
              </a:graphicData>
            </a:graphic>
          </wp:anchor>
        </w:drawing>
      </w:r>
    </w:p>
    <w:p w14:paraId="090B4ACF" w14:textId="77777777" w:rsidR="00103D80" w:rsidRDefault="00000000">
      <w:pPr>
        <w:autoSpaceDE w:val="0"/>
        <w:autoSpaceDN w:val="0"/>
        <w:spacing w:before="480" w:after="0" w:line="318" w:lineRule="exact"/>
        <w:ind w:left="1440" w:right="1440"/>
        <w:jc w:val="center"/>
      </w:pPr>
      <w:r>
        <w:rPr>
          <w:rFonts w:ascii="Noto Serif" w:eastAsia="Noto Serif" w:hAnsi="Noto Serif"/>
          <w:b/>
          <w:color w:val="000000"/>
          <w:spacing w:val="-4"/>
          <w:sz w:val="24"/>
        </w:rPr>
        <w:t xml:space="preserve">ENGINEERING DESIGN &amp; TRADE-OFFS, SUSTAINABILITY, ETHICS, SAFETY, </w:t>
      </w:r>
      <w:r>
        <w:br/>
      </w:r>
      <w:r>
        <w:rPr>
          <w:rFonts w:ascii="Noto Serif" w:eastAsia="Noto Serif" w:hAnsi="Noto Serif"/>
          <w:b/>
          <w:color w:val="000000"/>
          <w:spacing w:val="1"/>
          <w:sz w:val="24"/>
        </w:rPr>
        <w:t xml:space="preserve">RISK &amp; SECURITY </w:t>
      </w:r>
    </w:p>
    <w:p w14:paraId="1141956F" w14:textId="77777777" w:rsidR="00103D80" w:rsidRDefault="00000000">
      <w:pPr>
        <w:autoSpaceDE w:val="0"/>
        <w:autoSpaceDN w:val="0"/>
        <w:spacing w:before="728" w:after="0" w:line="240" w:lineRule="exact"/>
        <w:ind w:left="1440"/>
      </w:pPr>
      <w:r>
        <w:rPr>
          <w:rFonts w:ascii="Noto Serif" w:eastAsia="Noto Serif" w:hAnsi="Noto Serif"/>
          <w:b/>
          <w:color w:val="000000"/>
          <w:spacing w:val="-21"/>
          <w:sz w:val="24"/>
        </w:rPr>
        <w:t>3.1 Requirements</w:t>
      </w:r>
    </w:p>
    <w:p w14:paraId="1C0E7993" w14:textId="3FABD519" w:rsidR="00103D80" w:rsidRDefault="00103D80">
      <w:pPr>
        <w:autoSpaceDE w:val="0"/>
        <w:autoSpaceDN w:val="0"/>
        <w:spacing w:before="194" w:after="172" w:line="220" w:lineRule="exact"/>
        <w:ind w:left="1440"/>
      </w:pPr>
    </w:p>
    <w:tbl>
      <w:tblPr>
        <w:tblW w:w="0" w:type="auto"/>
        <w:tblInd w:w="1558" w:type="dxa"/>
        <w:tblLayout w:type="fixed"/>
        <w:tblLook w:val="04A0" w:firstRow="1" w:lastRow="0" w:firstColumn="1" w:lastColumn="0" w:noHBand="0" w:noVBand="1"/>
      </w:tblPr>
      <w:tblGrid>
        <w:gridCol w:w="4500"/>
        <w:gridCol w:w="4500"/>
      </w:tblGrid>
      <w:tr w:rsidR="00103D80" w14:paraId="30444D42" w14:textId="77777777">
        <w:trPr>
          <w:trHeight w:hRule="exact" w:val="300"/>
        </w:trPr>
        <w:tc>
          <w:tcPr>
            <w:tcW w:w="45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725AC35B" w14:textId="77777777" w:rsidR="00103D80" w:rsidRDefault="00000000">
            <w:pPr>
              <w:autoSpaceDE w:val="0"/>
              <w:autoSpaceDN w:val="0"/>
              <w:spacing w:before="34" w:after="0" w:line="220" w:lineRule="exact"/>
              <w:jc w:val="center"/>
            </w:pPr>
            <w:r>
              <w:rPr>
                <w:rFonts w:ascii="Roboto" w:eastAsia="Roboto" w:hAnsi="Roboto"/>
                <w:b/>
                <w:color w:val="000000"/>
                <w:spacing w:val="8"/>
              </w:rPr>
              <w:t xml:space="preserve">Stakeholder </w:t>
            </w:r>
          </w:p>
        </w:tc>
        <w:tc>
          <w:tcPr>
            <w:tcW w:w="45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1F057ACA" w14:textId="77777777" w:rsidR="00103D80" w:rsidRDefault="00000000">
            <w:pPr>
              <w:autoSpaceDE w:val="0"/>
              <w:autoSpaceDN w:val="0"/>
              <w:spacing w:before="34" w:after="0" w:line="220" w:lineRule="exact"/>
              <w:jc w:val="center"/>
            </w:pPr>
            <w:r>
              <w:rPr>
                <w:rFonts w:ascii="Roboto" w:eastAsia="Roboto" w:hAnsi="Roboto"/>
                <w:b/>
                <w:color w:val="000000"/>
                <w:spacing w:val="8"/>
              </w:rPr>
              <w:t xml:space="preserve">Requirement </w:t>
            </w:r>
          </w:p>
        </w:tc>
      </w:tr>
      <w:tr w:rsidR="00E067AD" w14:paraId="0EDC9864" w14:textId="77777777">
        <w:trPr>
          <w:trHeight w:hRule="exact" w:val="3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328"/>
            </w:tblGrid>
            <w:tr w:rsidR="00E067AD" w:rsidRPr="008005E3" w14:paraId="7A2D66C3" w14:textId="77777777" w:rsidTr="000C2D01">
              <w:trPr>
                <w:tblCellSpacing w:w="15" w:type="dxa"/>
              </w:trPr>
              <w:tc>
                <w:tcPr>
                  <w:tcW w:w="1377" w:type="dxa"/>
                  <w:vAlign w:val="center"/>
                  <w:hideMark/>
                </w:tcPr>
                <w:p w14:paraId="3E04DAA5" w14:textId="77777777" w:rsidR="00E067AD" w:rsidRPr="008005E3" w:rsidRDefault="00E067AD" w:rsidP="00E067AD">
                  <w:r w:rsidRPr="008005E3">
                    <w:t>Administrator</w:t>
                  </w:r>
                </w:p>
              </w:tc>
              <w:tc>
                <w:tcPr>
                  <w:tcW w:w="3283" w:type="dxa"/>
                  <w:vAlign w:val="center"/>
                  <w:hideMark/>
                </w:tcPr>
                <w:p w14:paraId="5B44D1B1" w14:textId="26D2FFC9" w:rsidR="00E067AD" w:rsidRPr="008005E3" w:rsidRDefault="00E067AD" w:rsidP="00E067AD"/>
              </w:tc>
            </w:tr>
          </w:tbl>
          <w:p w14:paraId="4754A775" w14:textId="77777777" w:rsidR="00E067AD" w:rsidRDefault="00E067AD" w:rsidP="00E067AD"/>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tblGrid>
            <w:tr w:rsidR="00E067AD" w:rsidRPr="008005E3" w14:paraId="221ADB3C" w14:textId="77777777" w:rsidTr="00E067AD">
              <w:trPr>
                <w:tblCellSpacing w:w="15" w:type="dxa"/>
              </w:trPr>
              <w:tc>
                <w:tcPr>
                  <w:tcW w:w="3268" w:type="dxa"/>
                  <w:vAlign w:val="center"/>
                  <w:hideMark/>
                </w:tcPr>
                <w:p w14:paraId="293CF1F4" w14:textId="77777777" w:rsidR="00E067AD" w:rsidRPr="008005E3" w:rsidRDefault="00E067AD" w:rsidP="00E067AD">
                  <w:r w:rsidRPr="008005E3">
                    <w:t>Secure access to system functions</w:t>
                  </w:r>
                </w:p>
              </w:tc>
            </w:tr>
          </w:tbl>
          <w:p w14:paraId="15A8FC1D" w14:textId="77777777" w:rsidR="00E067AD" w:rsidRDefault="00E067AD" w:rsidP="00E067AD"/>
        </w:tc>
      </w:tr>
      <w:tr w:rsidR="00E067AD" w14:paraId="3F7BD179" w14:textId="77777777">
        <w:trPr>
          <w:trHeight w:hRule="exact" w:val="3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4407"/>
            </w:tblGrid>
            <w:tr w:rsidR="00E067AD" w:rsidRPr="008005E3" w14:paraId="49F302A6" w14:textId="77777777" w:rsidTr="000C2D01">
              <w:trPr>
                <w:tblCellSpacing w:w="15" w:type="dxa"/>
              </w:trPr>
              <w:tc>
                <w:tcPr>
                  <w:tcW w:w="1356" w:type="dxa"/>
                  <w:vAlign w:val="center"/>
                  <w:hideMark/>
                </w:tcPr>
                <w:p w14:paraId="3ACC4385" w14:textId="77777777" w:rsidR="00E067AD" w:rsidRPr="008005E3" w:rsidRDefault="00E067AD" w:rsidP="00E067AD">
                  <w:r w:rsidRPr="008005E3">
                    <w:t>Traffic Police</w:t>
                  </w:r>
                </w:p>
              </w:tc>
              <w:tc>
                <w:tcPr>
                  <w:tcW w:w="4362" w:type="dxa"/>
                  <w:vAlign w:val="center"/>
                  <w:hideMark/>
                </w:tcPr>
                <w:p w14:paraId="494728BF" w14:textId="2891F874" w:rsidR="00E067AD" w:rsidRPr="008005E3" w:rsidRDefault="00E067AD" w:rsidP="00E067AD">
                  <w:r>
                    <w:rPr>
                      <w:noProof/>
                    </w:rPr>
                    <w:drawing>
                      <wp:anchor distT="0" distB="0" distL="0" distR="0" simplePos="0" relativeHeight="251656704" behindDoc="1" locked="0" layoutInCell="1" allowOverlap="1" wp14:anchorId="451A1D56" wp14:editId="5A76AE6C">
                        <wp:simplePos x="0" y="0"/>
                        <wp:positionH relativeFrom="page">
                          <wp:posOffset>-1744345</wp:posOffset>
                        </wp:positionH>
                        <wp:positionV relativeFrom="page">
                          <wp:posOffset>-3132455</wp:posOffset>
                        </wp:positionV>
                        <wp:extent cx="7562850" cy="10693400"/>
                        <wp:effectExtent l="0" t="0" r="0" b="0"/>
                        <wp:wrapNone/>
                        <wp:docPr id="65852289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14:sizeRelH relativeFrom="margin">
                          <wp14:pctWidth>0</wp14:pctWidth>
                        </wp14:sizeRelH>
                        <wp14:sizeRelV relativeFrom="margin">
                          <wp14:pctHeight>0</wp14:pctHeight>
                        </wp14:sizeRelV>
                      </wp:anchor>
                    </w:drawing>
                  </w:r>
                </w:p>
              </w:tc>
            </w:tr>
          </w:tbl>
          <w:p w14:paraId="43557B1E" w14:textId="77777777" w:rsidR="00E067AD" w:rsidRDefault="00E067AD" w:rsidP="00E067AD"/>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7"/>
            </w:tblGrid>
            <w:tr w:rsidR="00E067AD" w:rsidRPr="008005E3" w14:paraId="750B0C8E" w14:textId="77777777" w:rsidTr="00E067AD">
              <w:trPr>
                <w:tblCellSpacing w:w="15" w:type="dxa"/>
              </w:trPr>
              <w:tc>
                <w:tcPr>
                  <w:tcW w:w="4347" w:type="dxa"/>
                  <w:vAlign w:val="center"/>
                  <w:hideMark/>
                </w:tcPr>
                <w:p w14:paraId="2BC9BAAB" w14:textId="77777777" w:rsidR="00E067AD" w:rsidRPr="008005E3" w:rsidRDefault="00E067AD" w:rsidP="00E067AD">
                  <w:r w:rsidRPr="008005E3">
                    <w:t>Authorized access to traffic-related functions</w:t>
                  </w:r>
                </w:p>
              </w:tc>
            </w:tr>
          </w:tbl>
          <w:p w14:paraId="4160F3F5" w14:textId="77777777" w:rsidR="00E067AD" w:rsidRDefault="00E067AD" w:rsidP="00E067AD"/>
        </w:tc>
      </w:tr>
      <w:tr w:rsidR="00E067AD" w14:paraId="42EA9195" w14:textId="77777777">
        <w:trPr>
          <w:trHeight w:hRule="exact" w:val="3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361"/>
            </w:tblGrid>
            <w:tr w:rsidR="00E067AD" w:rsidRPr="008005E3" w14:paraId="1A598597" w14:textId="77777777" w:rsidTr="000C2D01">
              <w:trPr>
                <w:tblCellSpacing w:w="15" w:type="dxa"/>
              </w:trPr>
              <w:tc>
                <w:tcPr>
                  <w:tcW w:w="1450" w:type="dxa"/>
                  <w:vAlign w:val="center"/>
                  <w:hideMark/>
                </w:tcPr>
                <w:p w14:paraId="0AB97D4A" w14:textId="77777777" w:rsidR="00E067AD" w:rsidRPr="008005E3" w:rsidRDefault="00E067AD" w:rsidP="00E067AD">
                  <w:r w:rsidRPr="008005E3">
                    <w:t>System Owner</w:t>
                  </w:r>
                </w:p>
              </w:tc>
              <w:tc>
                <w:tcPr>
                  <w:tcW w:w="3316" w:type="dxa"/>
                  <w:vAlign w:val="center"/>
                  <w:hideMark/>
                </w:tcPr>
                <w:p w14:paraId="09083157" w14:textId="00B23CF9" w:rsidR="00E067AD" w:rsidRPr="008005E3" w:rsidRDefault="00E067AD" w:rsidP="00E067AD"/>
              </w:tc>
            </w:tr>
          </w:tbl>
          <w:p w14:paraId="0C1FF623" w14:textId="77777777" w:rsidR="00E067AD" w:rsidRDefault="00E067AD" w:rsidP="00E067AD"/>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tblGrid>
            <w:tr w:rsidR="00E067AD" w:rsidRPr="008005E3" w14:paraId="3EE6E8C5" w14:textId="77777777" w:rsidTr="00E067AD">
              <w:trPr>
                <w:tblCellSpacing w:w="15" w:type="dxa"/>
              </w:trPr>
              <w:tc>
                <w:tcPr>
                  <w:tcW w:w="3301" w:type="dxa"/>
                  <w:vAlign w:val="center"/>
                  <w:hideMark/>
                </w:tcPr>
                <w:p w14:paraId="1012DE4D" w14:textId="77777777" w:rsidR="00E067AD" w:rsidRPr="008005E3" w:rsidRDefault="00E067AD" w:rsidP="00E067AD">
                  <w:r w:rsidRPr="008005E3">
                    <w:t>Prevention of unauthorized access</w:t>
                  </w:r>
                </w:p>
              </w:tc>
            </w:tr>
          </w:tbl>
          <w:p w14:paraId="413254C3" w14:textId="77777777" w:rsidR="00E067AD" w:rsidRDefault="00E067AD" w:rsidP="00E067AD"/>
        </w:tc>
      </w:tr>
      <w:tr w:rsidR="00E067AD" w14:paraId="744B7673" w14:textId="77777777">
        <w:trPr>
          <w:trHeight w:hRule="exact" w:val="3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tblGrid>
            <w:tr w:rsidR="00E067AD" w:rsidRPr="008005E3" w14:paraId="533989EB" w14:textId="77777777" w:rsidTr="00E067AD">
              <w:trPr>
                <w:tblCellSpacing w:w="15" w:type="dxa"/>
              </w:trPr>
              <w:tc>
                <w:tcPr>
                  <w:tcW w:w="562" w:type="dxa"/>
                  <w:vAlign w:val="center"/>
                  <w:hideMark/>
                </w:tcPr>
                <w:p w14:paraId="7766A10F" w14:textId="77777777" w:rsidR="00E067AD" w:rsidRPr="008005E3" w:rsidRDefault="00E067AD" w:rsidP="00E067AD">
                  <w:r w:rsidRPr="008005E3">
                    <w:t>Users</w:t>
                  </w:r>
                </w:p>
              </w:tc>
            </w:tr>
            <w:tr w:rsidR="00E067AD" w:rsidRPr="008005E3" w14:paraId="37B2C492" w14:textId="77777777" w:rsidTr="00E067AD">
              <w:trPr>
                <w:tblCellSpacing w:w="15" w:type="dxa"/>
              </w:trPr>
              <w:tc>
                <w:tcPr>
                  <w:tcW w:w="562" w:type="dxa"/>
                  <w:vAlign w:val="center"/>
                </w:tcPr>
                <w:p w14:paraId="039CF6C0" w14:textId="77777777" w:rsidR="00E067AD" w:rsidRPr="008005E3" w:rsidRDefault="00E067AD" w:rsidP="00E067AD"/>
              </w:tc>
            </w:tr>
          </w:tbl>
          <w:p w14:paraId="639ECF35" w14:textId="77777777" w:rsidR="00E067AD" w:rsidRDefault="00E067AD" w:rsidP="00E067AD"/>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tblGrid>
            <w:tr w:rsidR="00E067AD" w:rsidRPr="008005E3" w14:paraId="3854C33E" w14:textId="77777777" w:rsidTr="00E067AD">
              <w:trPr>
                <w:tblCellSpacing w:w="15" w:type="dxa"/>
              </w:trPr>
              <w:tc>
                <w:tcPr>
                  <w:tcW w:w="2922" w:type="dxa"/>
                  <w:vAlign w:val="center"/>
                  <w:hideMark/>
                </w:tcPr>
                <w:p w14:paraId="365D6768" w14:textId="77777777" w:rsidR="00E067AD" w:rsidRPr="008005E3" w:rsidRDefault="00E067AD" w:rsidP="00E067AD">
                  <w:r w:rsidRPr="008005E3">
                    <w:t>Simple and easy login process</w:t>
                  </w:r>
                </w:p>
              </w:tc>
            </w:tr>
          </w:tbl>
          <w:p w14:paraId="5E801FA9" w14:textId="77777777" w:rsidR="00E067AD" w:rsidRDefault="00E067AD" w:rsidP="00E067AD"/>
        </w:tc>
      </w:tr>
    </w:tbl>
    <w:p w14:paraId="3FCEDC1E" w14:textId="77777777" w:rsidR="00103D80" w:rsidRDefault="00103D80">
      <w:pPr>
        <w:autoSpaceDE w:val="0"/>
        <w:autoSpaceDN w:val="0"/>
        <w:spacing w:after="0" w:line="20" w:lineRule="exact"/>
      </w:pPr>
    </w:p>
    <w:tbl>
      <w:tblPr>
        <w:tblpPr w:leftFromText="180" w:rightFromText="180" w:vertAnchor="text" w:horzAnchor="margin" w:tblpXSpec="center" w:tblpY="272"/>
        <w:tblOverlap w:val="never"/>
        <w:tblW w:w="0" w:type="auto"/>
        <w:tblLayout w:type="fixed"/>
        <w:tblLook w:val="04A0" w:firstRow="1" w:lastRow="0" w:firstColumn="1" w:lastColumn="0" w:noHBand="0" w:noVBand="1"/>
      </w:tblPr>
      <w:tblGrid>
        <w:gridCol w:w="3000"/>
        <w:gridCol w:w="3000"/>
        <w:gridCol w:w="3000"/>
      </w:tblGrid>
      <w:tr w:rsidR="000F044A" w14:paraId="5E343D46" w14:textId="77777777" w:rsidTr="000F044A">
        <w:trPr>
          <w:trHeight w:hRule="exact" w:val="600"/>
        </w:trPr>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0D3739DA" w14:textId="77777777" w:rsidR="000F044A" w:rsidRDefault="000F044A" w:rsidP="000F044A">
            <w:pPr>
              <w:autoSpaceDE w:val="0"/>
              <w:autoSpaceDN w:val="0"/>
              <w:spacing w:before="32" w:after="0" w:line="220" w:lineRule="exact"/>
              <w:jc w:val="center"/>
            </w:pPr>
            <w:r>
              <w:rPr>
                <w:rFonts w:ascii="Roboto" w:eastAsia="Roboto" w:hAnsi="Roboto"/>
                <w:b/>
                <w:color w:val="000000"/>
                <w:spacing w:val="8"/>
              </w:rPr>
              <w:t xml:space="preserve">Requirement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1AB30B35" w14:textId="77777777" w:rsidR="000F044A" w:rsidRDefault="000F044A" w:rsidP="000F044A">
            <w:pPr>
              <w:autoSpaceDE w:val="0"/>
              <w:autoSpaceDN w:val="0"/>
              <w:spacing w:after="0" w:line="272" w:lineRule="exact"/>
              <w:jc w:val="center"/>
            </w:pPr>
            <w:r>
              <w:rPr>
                <w:rFonts w:ascii="Roboto" w:eastAsia="Roboto" w:hAnsi="Roboto"/>
                <w:b/>
                <w:color w:val="000000"/>
                <w:spacing w:val="5"/>
              </w:rPr>
              <w:t xml:space="preserve">Type </w:t>
            </w:r>
            <w:r>
              <w:br/>
            </w:r>
            <w:r>
              <w:rPr>
                <w:rFonts w:ascii="Roboto" w:eastAsia="Roboto" w:hAnsi="Roboto"/>
                <w:b/>
                <w:color w:val="000000"/>
                <w:spacing w:val="6"/>
              </w:rPr>
              <w:t xml:space="preserve">(Functional/Non-Functional)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tcPr>
          <w:p w14:paraId="61C1ADC5" w14:textId="77777777" w:rsidR="000F044A" w:rsidRDefault="000F044A" w:rsidP="000F044A">
            <w:pPr>
              <w:autoSpaceDE w:val="0"/>
              <w:autoSpaceDN w:val="0"/>
              <w:spacing w:before="32" w:after="0" w:line="220" w:lineRule="exact"/>
              <w:jc w:val="center"/>
            </w:pPr>
            <w:r>
              <w:rPr>
                <w:rFonts w:ascii="Roboto" w:eastAsia="Roboto" w:hAnsi="Roboto"/>
                <w:b/>
                <w:color w:val="000000"/>
                <w:spacing w:val="5"/>
              </w:rPr>
              <w:t xml:space="preserve">Measurable Target </w:t>
            </w:r>
          </w:p>
        </w:tc>
      </w:tr>
      <w:tr w:rsidR="000F044A" w14:paraId="3B7EE2AA"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51F970D" w14:textId="77777777" w:rsidR="000F044A" w:rsidRDefault="000F044A" w:rsidP="000F044A">
            <w:r>
              <w:t>Username validation</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7F2816C" w14:textId="77777777" w:rsidR="000F044A" w:rsidRDefault="000F044A" w:rsidP="000F044A">
            <w:r>
              <w:t>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D5BF2D0" w14:textId="77777777" w:rsidR="000F044A" w:rsidRDefault="000F044A" w:rsidP="000F044A">
            <w:r>
              <w:t>Validate entered username</w:t>
            </w:r>
          </w:p>
        </w:tc>
      </w:tr>
      <w:tr w:rsidR="000F044A" w14:paraId="26D92E0F"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CA6A14" w14:textId="77777777" w:rsidR="000F044A" w:rsidRDefault="000F044A" w:rsidP="000F044A">
            <w:r>
              <w:t>Password validation</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9543E55" w14:textId="77777777" w:rsidR="000F044A" w:rsidRDefault="000F044A" w:rsidP="000F044A">
            <w:r>
              <w:t>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FE81E25" w14:textId="77777777" w:rsidR="000F044A" w:rsidRDefault="000F044A" w:rsidP="000F044A">
            <w:r>
              <w:t>Verify password before access</w:t>
            </w:r>
          </w:p>
        </w:tc>
      </w:tr>
      <w:tr w:rsidR="000F044A" w14:paraId="78FF8270"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4C8CD43" w14:textId="77777777" w:rsidR="000F044A" w:rsidRDefault="000F044A" w:rsidP="000F044A">
            <w:r>
              <w:t>Access control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6777F0C" w14:textId="77777777" w:rsidR="000F044A" w:rsidRDefault="000F044A" w:rsidP="000F044A">
            <w:r>
              <w:t>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151C501" w14:textId="77777777" w:rsidR="000F044A" w:rsidRDefault="000F044A" w:rsidP="000F044A">
            <w:r>
              <w:t>Allow only authorized users</w:t>
            </w:r>
          </w:p>
        </w:tc>
      </w:tr>
      <w:tr w:rsidR="000F044A" w14:paraId="31695439"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D3C0309" w14:textId="77777777" w:rsidR="000F044A" w:rsidRDefault="000F044A" w:rsidP="000F044A">
            <w:r>
              <w:t>Role support</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24D7652" w14:textId="77777777" w:rsidR="000F044A" w:rsidRDefault="000F044A" w:rsidP="000F044A">
            <w:r>
              <w:t>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0C0D99D" w14:textId="77777777" w:rsidR="000F044A" w:rsidRDefault="000F044A" w:rsidP="000F044A">
            <w:r>
              <w:t>Identify Admin and Traffic Police</w:t>
            </w:r>
          </w:p>
        </w:tc>
      </w:tr>
      <w:tr w:rsidR="000F044A" w14:paraId="6C2BA177"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0D0E6C0" w14:textId="77777777" w:rsidR="000F044A" w:rsidRDefault="000F044A" w:rsidP="000F044A">
            <w:r>
              <w:t>Reliability</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93117A2" w14:textId="77777777" w:rsidR="000F044A" w:rsidRDefault="000F044A" w:rsidP="000F044A">
            <w:r>
              <w:t>Non-Functional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B64916B" w14:textId="77777777" w:rsidR="000F044A" w:rsidRDefault="000F044A" w:rsidP="000F044A">
            <w:r>
              <w:t>Consistent authentication</w:t>
            </w:r>
          </w:p>
        </w:tc>
      </w:tr>
      <w:tr w:rsidR="000F044A" w14:paraId="69A4A8A0"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0DE4C23" w14:textId="77777777" w:rsidR="000F044A" w:rsidRDefault="000F044A" w:rsidP="000F044A">
            <w:r>
              <w:t>Usability</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B1BC8EF" w14:textId="77777777" w:rsidR="000F044A" w:rsidRDefault="000F044A" w:rsidP="000F044A">
            <w:r>
              <w:t>Non-Functional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3F85A16" w14:textId="77777777" w:rsidR="000F044A" w:rsidRDefault="000F044A" w:rsidP="000F044A">
            <w:r>
              <w:t>Simple login process</w:t>
            </w:r>
          </w:p>
        </w:tc>
      </w:tr>
      <w:tr w:rsidR="000F044A" w14:paraId="401013FF" w14:textId="77777777" w:rsidTr="000F044A">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CE5E986" w14:textId="77777777" w:rsidR="000F044A" w:rsidRDefault="000F044A" w:rsidP="000F044A">
            <w:r w:rsidRPr="00E067AD">
              <w:t>Security</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B3CACFE" w14:textId="77777777" w:rsidR="000F044A" w:rsidRDefault="000F044A" w:rsidP="000F044A">
            <w:r w:rsidRPr="00E067AD">
              <w:t>Non-Functional</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1C57B17" w14:textId="77777777" w:rsidR="000F044A" w:rsidRDefault="000F044A" w:rsidP="000F044A">
            <w:r w:rsidRPr="00E067AD">
              <w:t>Reject invalid credentials</w:t>
            </w:r>
          </w:p>
        </w:tc>
      </w:tr>
    </w:tbl>
    <w:p w14:paraId="7DDF2FAE" w14:textId="77777777" w:rsidR="00103D80" w:rsidRDefault="00000000">
      <w:pPr>
        <w:autoSpaceDE w:val="0"/>
        <w:autoSpaceDN w:val="0"/>
        <w:spacing w:before="6" w:after="174" w:line="220" w:lineRule="exact"/>
        <w:ind w:left="1440"/>
      </w:pPr>
      <w:r>
        <w:rPr>
          <w:rFonts w:ascii="Roboto" w:eastAsia="Roboto" w:hAnsi="Roboto"/>
          <w:color w:val="000000"/>
        </w:rPr>
        <w:t xml:space="preserve">Functional &amp; Non-Functional Requirements </w:t>
      </w:r>
    </w:p>
    <w:p w14:paraId="7E195B5A" w14:textId="60844F8D" w:rsidR="00103D80" w:rsidRDefault="00E067AD">
      <w:pPr>
        <w:autoSpaceDE w:val="0"/>
        <w:autoSpaceDN w:val="0"/>
        <w:spacing w:after="0" w:line="20" w:lineRule="exact"/>
      </w:pPr>
      <w:r>
        <w:br w:type="textWrapping" w:clear="all"/>
      </w:r>
    </w:p>
    <w:p w14:paraId="2DD28382" w14:textId="77777777" w:rsidR="00103D80" w:rsidRDefault="00000000">
      <w:pPr>
        <w:autoSpaceDE w:val="0"/>
        <w:autoSpaceDN w:val="0"/>
        <w:spacing w:before="548" w:after="0" w:line="240" w:lineRule="exact"/>
        <w:ind w:left="1440"/>
      </w:pPr>
      <w:r>
        <w:rPr>
          <w:rFonts w:ascii="Noto Serif" w:eastAsia="Noto Serif" w:hAnsi="Noto Serif"/>
          <w:b/>
          <w:color w:val="000000"/>
          <w:spacing w:val="-17"/>
          <w:sz w:val="24"/>
        </w:rPr>
        <w:t>3.2 Constraints &amp; Applicable Standards</w:t>
      </w:r>
    </w:p>
    <w:p w14:paraId="5FCC3205" w14:textId="77777777" w:rsidR="00E067AD" w:rsidRPr="00E067AD" w:rsidRDefault="00E067AD" w:rsidP="00E067AD">
      <w:pPr>
        <w:autoSpaceDE w:val="0"/>
        <w:autoSpaceDN w:val="0"/>
        <w:spacing w:before="125" w:after="234" w:line="291" w:lineRule="exact"/>
        <w:ind w:left="1440" w:right="1440"/>
        <w:rPr>
          <w:rFonts w:ascii="Roboto" w:eastAsia="Roboto" w:hAnsi="Roboto"/>
          <w:i/>
          <w:color w:val="444444"/>
          <w:spacing w:val="-1"/>
          <w:lang w:val="en-IN"/>
        </w:rPr>
      </w:pPr>
      <w:r w:rsidRPr="00E067AD">
        <w:rPr>
          <w:rFonts w:ascii="Roboto" w:eastAsia="Roboto" w:hAnsi="Roboto"/>
          <w:i/>
          <w:color w:val="444444"/>
          <w:spacing w:val="-1"/>
          <w:lang w:val="en-IN"/>
        </w:rPr>
        <w:t>The design of the authentication module is constrained by the requirements of a simple academic software project. The module should be easy to implement and integrate with the remaining traffic management modules.</w:t>
      </w:r>
    </w:p>
    <w:p w14:paraId="37A7DBEF" w14:textId="77777777" w:rsidR="00E067AD" w:rsidRPr="00E067AD" w:rsidRDefault="00E067AD" w:rsidP="00E067AD">
      <w:pPr>
        <w:autoSpaceDE w:val="0"/>
        <w:autoSpaceDN w:val="0"/>
        <w:spacing w:before="125" w:after="234" w:line="291" w:lineRule="exact"/>
        <w:ind w:left="1440" w:right="1440"/>
        <w:rPr>
          <w:rFonts w:ascii="Roboto" w:eastAsia="Roboto" w:hAnsi="Roboto"/>
          <w:i/>
          <w:color w:val="444444"/>
          <w:spacing w:val="-1"/>
          <w:lang w:val="en-IN"/>
        </w:rPr>
      </w:pPr>
      <w:r w:rsidRPr="00E067AD">
        <w:rPr>
          <w:rFonts w:ascii="Roboto" w:eastAsia="Roboto" w:hAnsi="Roboto"/>
          <w:i/>
          <w:color w:val="444444"/>
          <w:spacing w:val="-1"/>
          <w:lang w:val="en-IN"/>
        </w:rPr>
        <w:t>The design should also maintain a balance between system security and implementation complexity. Advanced authentication mechanisms may provide additional security but require more resources and development effort.</w:t>
      </w:r>
    </w:p>
    <w:p w14:paraId="3DAD2BCD" w14:textId="77777777" w:rsidR="00E067AD" w:rsidRPr="00E067AD" w:rsidRDefault="00E067AD" w:rsidP="00E067AD">
      <w:pPr>
        <w:autoSpaceDE w:val="0"/>
        <w:autoSpaceDN w:val="0"/>
        <w:spacing w:before="125" w:after="234" w:line="291" w:lineRule="exact"/>
        <w:ind w:left="1440" w:right="1440"/>
        <w:rPr>
          <w:rFonts w:ascii="Roboto" w:eastAsia="Roboto" w:hAnsi="Roboto"/>
          <w:i/>
          <w:color w:val="444444"/>
          <w:spacing w:val="-1"/>
          <w:lang w:val="en-IN"/>
        </w:rPr>
      </w:pPr>
      <w:r w:rsidRPr="00E067AD">
        <w:rPr>
          <w:rFonts w:ascii="Roboto" w:eastAsia="Roboto" w:hAnsi="Roboto"/>
          <w:i/>
          <w:color w:val="444444"/>
          <w:spacing w:val="-1"/>
          <w:lang w:val="en-IN"/>
        </w:rPr>
        <w:t>Basic software engineering principles such as input validation, controlled access, and protection against unauthorized usage are considered during the design of the module.</w:t>
      </w:r>
    </w:p>
    <w:p w14:paraId="7EF1EE5D" w14:textId="77777777" w:rsidR="00103D80" w:rsidRDefault="00103D80">
      <w:pPr>
        <w:autoSpaceDE w:val="0"/>
        <w:autoSpaceDN w:val="0"/>
        <w:spacing w:after="0" w:line="20" w:lineRule="exact"/>
      </w:pPr>
    </w:p>
    <w:p w14:paraId="22526F81" w14:textId="77777777" w:rsidR="00103D80" w:rsidRDefault="00000000">
      <w:pPr>
        <w:autoSpaceDE w:val="0"/>
        <w:autoSpaceDN w:val="0"/>
        <w:spacing w:before="556" w:after="444" w:line="240" w:lineRule="exact"/>
        <w:ind w:left="1440"/>
      </w:pPr>
      <w:r>
        <w:rPr>
          <w:rFonts w:ascii="Noto Serif" w:eastAsia="Noto Serif" w:hAnsi="Noto Serif"/>
          <w:b/>
          <w:color w:val="000000"/>
          <w:spacing w:val="-19"/>
          <w:sz w:val="24"/>
        </w:rPr>
        <w:t>3.3 Design Specifications</w:t>
      </w:r>
    </w:p>
    <w:tbl>
      <w:tblPr>
        <w:tblW w:w="0" w:type="auto"/>
        <w:tblInd w:w="1558" w:type="dxa"/>
        <w:tblLayout w:type="fixed"/>
        <w:tblLook w:val="04A0" w:firstRow="1" w:lastRow="0" w:firstColumn="1" w:lastColumn="0" w:noHBand="0" w:noVBand="1"/>
      </w:tblPr>
      <w:tblGrid>
        <w:gridCol w:w="2400"/>
        <w:gridCol w:w="2400"/>
        <w:gridCol w:w="1980"/>
        <w:gridCol w:w="2200"/>
      </w:tblGrid>
      <w:tr w:rsidR="00D35B42" w14:paraId="2D7D0C16" w14:textId="77777777" w:rsidTr="001E146B">
        <w:trPr>
          <w:trHeight w:hRule="exact" w:val="300"/>
        </w:trPr>
        <w:tc>
          <w:tcPr>
            <w:tcW w:w="24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F8C7C4F" w14:textId="51131956" w:rsidR="00D35B42" w:rsidRDefault="00D35B42" w:rsidP="00D35B42">
            <w:pPr>
              <w:autoSpaceDE w:val="0"/>
              <w:autoSpaceDN w:val="0"/>
              <w:spacing w:before="38" w:after="0" w:line="220" w:lineRule="exact"/>
              <w:jc w:val="center"/>
            </w:pPr>
            <w:r>
              <w:rPr>
                <w:b/>
                <w:bCs/>
              </w:rPr>
              <w:t>Parameter</w:t>
            </w:r>
          </w:p>
        </w:tc>
        <w:tc>
          <w:tcPr>
            <w:tcW w:w="24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B89B15F" w14:textId="2E9D7949" w:rsidR="00D35B42" w:rsidRDefault="00D35B42" w:rsidP="00D35B42">
            <w:pPr>
              <w:autoSpaceDE w:val="0"/>
              <w:autoSpaceDN w:val="0"/>
              <w:spacing w:before="38" w:after="0" w:line="220" w:lineRule="exact"/>
              <w:jc w:val="center"/>
            </w:pPr>
            <w:r>
              <w:rPr>
                <w:b/>
                <w:bCs/>
              </w:rPr>
              <w:t>Target / Requirement</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C667F13" w14:textId="19D72A96" w:rsidR="00D35B42" w:rsidRDefault="00D35B42" w:rsidP="00D35B42">
            <w:pPr>
              <w:autoSpaceDE w:val="0"/>
              <w:autoSpaceDN w:val="0"/>
              <w:spacing w:before="38" w:after="0" w:line="220" w:lineRule="exact"/>
              <w:jc w:val="center"/>
            </w:pPr>
            <w:r>
              <w:rPr>
                <w:b/>
                <w:bCs/>
              </w:rPr>
              <w:t>Unit</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325D585" w14:textId="294312A6" w:rsidR="00D35B42" w:rsidRDefault="00D35B42" w:rsidP="00D35B42">
            <w:pPr>
              <w:autoSpaceDE w:val="0"/>
              <w:autoSpaceDN w:val="0"/>
              <w:spacing w:before="38" w:after="0" w:line="220" w:lineRule="exact"/>
              <w:jc w:val="center"/>
            </w:pPr>
            <w:r>
              <w:rPr>
                <w:b/>
                <w:bCs/>
              </w:rPr>
              <w:t>Priority</w:t>
            </w:r>
          </w:p>
        </w:tc>
      </w:tr>
      <w:tr w:rsidR="00D35B42" w14:paraId="4AA70756" w14:textId="77777777" w:rsidTr="001E146B">
        <w:trPr>
          <w:trHeight w:hRule="exact" w:val="320"/>
        </w:trPr>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1456762" w14:textId="0D2F25E0" w:rsidR="00D35B42" w:rsidRDefault="00D35B42" w:rsidP="00D35B42">
            <w:r>
              <w:t>Login Validation</w:t>
            </w:r>
          </w:p>
        </w:tc>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E9BE7B4" w14:textId="64CCC55C" w:rsidR="00D35B42" w:rsidRDefault="00D35B42" w:rsidP="00D35B42">
            <w:r>
              <w:t>Valid username and password</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E14BAB5" w14:textId="1EBC4319" w:rsidR="00D35B42" w:rsidRDefault="00D35B42" w:rsidP="00D35B42">
            <w:r>
              <w:t>Boolean</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C4B9530" w14:textId="3766E668" w:rsidR="00D35B42" w:rsidRDefault="00D35B42" w:rsidP="00D35B42">
            <w:r>
              <w:t>High</w:t>
            </w:r>
          </w:p>
        </w:tc>
      </w:tr>
      <w:tr w:rsidR="00D35B42" w14:paraId="0E38F6F4" w14:textId="77777777" w:rsidTr="001E146B">
        <w:trPr>
          <w:trHeight w:hRule="exact" w:val="320"/>
        </w:trPr>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046FACD" w14:textId="01A1F2D6" w:rsidR="00D35B42" w:rsidRDefault="00D35B42" w:rsidP="00D35B42">
            <w:r>
              <w:t>Access Control</w:t>
            </w:r>
          </w:p>
        </w:tc>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E102E97" w14:textId="3CEDA10F" w:rsidR="00D35B42" w:rsidRDefault="00D35B42" w:rsidP="00D35B42">
            <w:r>
              <w:t>Authorized users only</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D81F77" w14:textId="03488177" w:rsidR="00D35B42" w:rsidRDefault="00D35B42" w:rsidP="00D35B42">
            <w:r>
              <w:t>Boolean</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73BDA78" w14:textId="0F9B55F9" w:rsidR="00D35B42" w:rsidRDefault="00D35B42" w:rsidP="00D35B42">
            <w:r>
              <w:t>High</w:t>
            </w:r>
          </w:p>
        </w:tc>
      </w:tr>
      <w:tr w:rsidR="00D35B42" w14:paraId="6E2DDB59" w14:textId="77777777" w:rsidTr="001E146B">
        <w:trPr>
          <w:trHeight w:hRule="exact" w:val="320"/>
        </w:trPr>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A669B73" w14:textId="553DFD96" w:rsidR="00D35B42" w:rsidRDefault="00D35B42" w:rsidP="00D35B42">
            <w:r>
              <w:t>User Roles</w:t>
            </w:r>
          </w:p>
        </w:tc>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665615" w14:textId="463642F3" w:rsidR="00D35B42" w:rsidRDefault="00D35B42" w:rsidP="00D35B42">
            <w:r>
              <w:t>Admin and Traffic Police</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A012C29" w14:textId="2AB34DDA" w:rsidR="00D35B42" w:rsidRDefault="00D35B42" w:rsidP="00D35B42">
            <w:r>
              <w:t>Category</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A07F425" w14:textId="3BBE7B6A" w:rsidR="00D35B42" w:rsidRDefault="00D35B42" w:rsidP="00D35B42">
            <w:r>
              <w:t>Medium</w:t>
            </w:r>
          </w:p>
        </w:tc>
      </w:tr>
      <w:tr w:rsidR="00D35B42" w14:paraId="1D076A7C" w14:textId="77777777" w:rsidTr="001E146B">
        <w:trPr>
          <w:trHeight w:hRule="exact" w:val="320"/>
        </w:trPr>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86FF11B" w14:textId="15915578" w:rsidR="00D35B42" w:rsidRDefault="00D35B42" w:rsidP="00D35B42">
            <w:r>
              <w:t>Response</w:t>
            </w:r>
          </w:p>
        </w:tc>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981792A" w14:textId="0388ACC5" w:rsidR="00D35B42" w:rsidRDefault="00D35B42" w:rsidP="00D35B42">
            <w:r>
              <w:t>Login result displayed</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71230B9" w14:textId="2D58C2AE" w:rsidR="00D35B42" w:rsidRDefault="00D35B42" w:rsidP="00D35B42">
            <w:r>
              <w:t>Text</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FE41BB2" w14:textId="41316122" w:rsidR="00D35B42" w:rsidRDefault="00D35B42" w:rsidP="00D35B42">
            <w:r>
              <w:t>High</w:t>
            </w:r>
          </w:p>
        </w:tc>
      </w:tr>
      <w:tr w:rsidR="00D35B42" w14:paraId="351BBE79" w14:textId="77777777" w:rsidTr="001E146B">
        <w:trPr>
          <w:trHeight w:hRule="exact" w:val="320"/>
        </w:trPr>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08CE366" w14:textId="1E68199D" w:rsidR="00D35B42" w:rsidRDefault="00D35B42" w:rsidP="00D35B42">
            <w:r>
              <w:t>Usability</w:t>
            </w:r>
          </w:p>
        </w:tc>
        <w:tc>
          <w:tcPr>
            <w:tcW w:w="24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7FC9D6A" w14:textId="1AAB61B9" w:rsidR="00D35B42" w:rsidRDefault="00D35B42" w:rsidP="00D35B42">
            <w:r>
              <w:t>Simple input process</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12FD1C9" w14:textId="3BD0A6D6" w:rsidR="00D35B42" w:rsidRDefault="00D35B42" w:rsidP="00D35B42">
            <w:r>
              <w:t>Qualitative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28FE39D" w14:textId="4E9D3529" w:rsidR="00D35B42" w:rsidRDefault="00D35B42" w:rsidP="00D35B42">
            <w:r>
              <w:t>Medium</w:t>
            </w:r>
          </w:p>
        </w:tc>
      </w:tr>
    </w:tbl>
    <w:p w14:paraId="04D1513A" w14:textId="77777777" w:rsidR="00103D80" w:rsidRDefault="00103D80">
      <w:pPr>
        <w:autoSpaceDE w:val="0"/>
        <w:autoSpaceDN w:val="0"/>
        <w:spacing w:after="0" w:line="20" w:lineRule="exact"/>
      </w:pPr>
    </w:p>
    <w:p w14:paraId="6D25CF85" w14:textId="77777777" w:rsidR="00103D80" w:rsidRDefault="00000000">
      <w:pPr>
        <w:autoSpaceDE w:val="0"/>
        <w:autoSpaceDN w:val="0"/>
        <w:spacing w:before="542" w:after="0" w:line="240" w:lineRule="exact"/>
        <w:ind w:left="1440"/>
      </w:pPr>
      <w:r>
        <w:rPr>
          <w:rFonts w:ascii="Noto Serif" w:eastAsia="Noto Serif" w:hAnsi="Noto Serif"/>
          <w:b/>
          <w:color w:val="000000"/>
          <w:spacing w:val="-18"/>
          <w:sz w:val="24"/>
        </w:rPr>
        <w:t>3.4 Alternative Solutions &amp; Evaluation</w:t>
      </w:r>
    </w:p>
    <w:p w14:paraId="664144D2" w14:textId="0D06A910" w:rsidR="00103D80" w:rsidRPr="00D35B42" w:rsidRDefault="00000000" w:rsidP="00D35B42">
      <w:pPr>
        <w:autoSpaceDE w:val="0"/>
        <w:autoSpaceDN w:val="0"/>
        <w:spacing w:before="272" w:after="0" w:line="220" w:lineRule="exact"/>
        <w:ind w:left="1440"/>
        <w:rPr>
          <w:rFonts w:ascii="Roboto" w:eastAsia="Roboto" w:hAnsi="Roboto"/>
          <w:color w:val="000000"/>
          <w:spacing w:val="-1"/>
          <w:lang w:val="en-IN"/>
        </w:rPr>
      </w:pPr>
      <w:r>
        <w:rPr>
          <w:rFonts w:ascii="Roboto" w:eastAsia="Roboto" w:hAnsi="Roboto"/>
          <w:color w:val="000000"/>
          <w:spacing w:val="-1"/>
        </w:rPr>
        <w:lastRenderedPageBreak/>
        <w:t>Alternative 1: [</w:t>
      </w:r>
      <w:r w:rsidR="00D35B42" w:rsidRPr="00D35B42">
        <w:rPr>
          <w:rFonts w:ascii="Roboto" w:eastAsia="Roboto" w:hAnsi="Roboto"/>
          <w:color w:val="000000"/>
          <w:spacing w:val="-1"/>
          <w:lang w:val="en-IN"/>
        </w:rPr>
        <w:t>This approach verifies users using a username and password. It is simple, suitable for the project, and does not require additional hardware</w:t>
      </w:r>
      <w:r>
        <w:rPr>
          <w:rFonts w:ascii="Roboto" w:eastAsia="Roboto" w:hAnsi="Roboto"/>
          <w:color w:val="000000"/>
          <w:spacing w:val="-1"/>
        </w:rPr>
        <w:t xml:space="preserve">] </w:t>
      </w:r>
    </w:p>
    <w:p w14:paraId="70FA1DBA" w14:textId="5ECB3807" w:rsidR="00103D80" w:rsidRPr="00D35B42" w:rsidRDefault="00000000" w:rsidP="00D35B42">
      <w:pPr>
        <w:autoSpaceDE w:val="0"/>
        <w:autoSpaceDN w:val="0"/>
        <w:spacing w:before="210" w:after="170" w:line="220" w:lineRule="exact"/>
        <w:ind w:left="1440"/>
        <w:rPr>
          <w:rFonts w:ascii="Roboto" w:eastAsia="Roboto" w:hAnsi="Roboto"/>
          <w:color w:val="000000"/>
          <w:spacing w:val="-1"/>
          <w:lang w:val="en-IN"/>
        </w:rPr>
      </w:pPr>
      <w:r>
        <w:rPr>
          <w:rFonts w:ascii="Roboto" w:eastAsia="Roboto" w:hAnsi="Roboto"/>
          <w:color w:val="000000"/>
          <w:spacing w:val="-1"/>
        </w:rPr>
        <w:t>Alternative 2: [</w:t>
      </w:r>
      <w:r w:rsidR="00D35B42" w:rsidRPr="00D35B42">
        <w:rPr>
          <w:rFonts w:ascii="Roboto" w:eastAsia="Roboto" w:hAnsi="Roboto"/>
          <w:color w:val="000000"/>
          <w:spacing w:val="-1"/>
          <w:lang w:val="en-IN"/>
        </w:rPr>
        <w:t>This approach verifies users using biometric characteristics. Although it can provide stronger identity verification, it requires additional hardware and increases implementation complexity</w:t>
      </w:r>
      <w:r>
        <w:rPr>
          <w:rFonts w:ascii="Roboto" w:eastAsia="Roboto" w:hAnsi="Roboto"/>
          <w:color w:val="000000"/>
          <w:spacing w:val="-1"/>
        </w:rPr>
        <w:t xml:space="preserve">] </w:t>
      </w:r>
    </w:p>
    <w:tbl>
      <w:tblPr>
        <w:tblW w:w="0" w:type="auto"/>
        <w:tblInd w:w="1558" w:type="dxa"/>
        <w:tblLayout w:type="fixed"/>
        <w:tblLook w:val="04A0" w:firstRow="1" w:lastRow="0" w:firstColumn="1" w:lastColumn="0" w:noHBand="0" w:noVBand="1"/>
      </w:tblPr>
      <w:tblGrid>
        <w:gridCol w:w="1800"/>
        <w:gridCol w:w="1200"/>
        <w:gridCol w:w="2000"/>
        <w:gridCol w:w="2000"/>
        <w:gridCol w:w="2000"/>
      </w:tblGrid>
      <w:tr w:rsidR="00D35B42" w14:paraId="4D86B9A4" w14:textId="77777777" w:rsidTr="003710CC">
        <w:trPr>
          <w:trHeight w:hRule="exact" w:val="300"/>
        </w:trPr>
        <w:tc>
          <w:tcPr>
            <w:tcW w:w="18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65368EC" w14:textId="3107B61A" w:rsidR="00D35B42" w:rsidRDefault="00D35B42" w:rsidP="00D35B42">
            <w:pPr>
              <w:autoSpaceDE w:val="0"/>
              <w:autoSpaceDN w:val="0"/>
              <w:spacing w:before="36" w:after="0" w:line="220" w:lineRule="exact"/>
              <w:jc w:val="center"/>
            </w:pPr>
            <w:r>
              <w:rPr>
                <w:b/>
                <w:bCs/>
              </w:rPr>
              <w:t>Criterion</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08ED056C" w14:textId="64AE6550" w:rsidR="00D35B42" w:rsidRDefault="00D35B42" w:rsidP="00D35B42">
            <w:pPr>
              <w:autoSpaceDE w:val="0"/>
              <w:autoSpaceDN w:val="0"/>
              <w:spacing w:before="36" w:after="0" w:line="220" w:lineRule="exact"/>
              <w:jc w:val="center"/>
            </w:pPr>
            <w:r>
              <w:rPr>
                <w:b/>
                <w:bCs/>
              </w:rPr>
              <w:t>Weight</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07F5B1FE" w14:textId="4F6B4D11" w:rsidR="00D35B42" w:rsidRDefault="00D35B42" w:rsidP="00D35B42">
            <w:pPr>
              <w:autoSpaceDE w:val="0"/>
              <w:autoSpaceDN w:val="0"/>
              <w:spacing w:before="36" w:after="0" w:line="220" w:lineRule="exact"/>
              <w:jc w:val="center"/>
            </w:pPr>
            <w:r>
              <w:rPr>
                <w:b/>
                <w:bCs/>
              </w:rPr>
              <w:t>Username &amp; Password</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7BA01C3" w14:textId="3FE4A27C" w:rsidR="00D35B42" w:rsidRDefault="00D35B42" w:rsidP="00D35B42">
            <w:pPr>
              <w:autoSpaceDE w:val="0"/>
              <w:autoSpaceDN w:val="0"/>
              <w:spacing w:before="36" w:after="0" w:line="220" w:lineRule="exact"/>
              <w:jc w:val="center"/>
            </w:pPr>
            <w:r>
              <w:rPr>
                <w:b/>
                <w:bCs/>
              </w:rPr>
              <w:t>Biometric</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5E2814A" w14:textId="75E268ED" w:rsidR="00D35B42" w:rsidRDefault="00D35B42" w:rsidP="00D35B42">
            <w:pPr>
              <w:autoSpaceDE w:val="0"/>
              <w:autoSpaceDN w:val="0"/>
              <w:spacing w:before="36" w:after="0" w:line="220" w:lineRule="exact"/>
              <w:jc w:val="center"/>
            </w:pPr>
            <w:r>
              <w:rPr>
                <w:b/>
                <w:bCs/>
              </w:rPr>
              <w:t>Multi-Factor</w:t>
            </w:r>
          </w:p>
        </w:tc>
      </w:tr>
      <w:tr w:rsidR="00D35B42" w14:paraId="388A25CA" w14:textId="77777777" w:rsidTr="003710CC">
        <w:trPr>
          <w:trHeight w:hRule="exact" w:val="320"/>
        </w:trPr>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48CA68A" w14:textId="793E615C" w:rsidR="00D35B42" w:rsidRDefault="00D35B42" w:rsidP="00D35B42">
            <w:pPr>
              <w:autoSpaceDE w:val="0"/>
              <w:autoSpaceDN w:val="0"/>
              <w:spacing w:before="42" w:after="0" w:line="220" w:lineRule="exact"/>
              <w:jc w:val="center"/>
            </w:pPr>
            <w:r>
              <w:t>Performance</w:t>
            </w:r>
          </w:p>
        </w:tc>
        <w:tc>
          <w:tcPr>
            <w:tcW w:w="1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2DDCD6E" w14:textId="6929FD68"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21ED1DF" w14:textId="0AEB69B5"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3663AD8" w14:textId="0442FFF4" w:rsidR="00D35B42" w:rsidRDefault="00D35B42" w:rsidP="00D35B42">
            <w:r>
              <w:t>4</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3EC3A6D" w14:textId="1961D3CA" w:rsidR="00D35B42" w:rsidRDefault="00D35B42" w:rsidP="00D35B42">
            <w:r>
              <w:t>4</w:t>
            </w:r>
          </w:p>
        </w:tc>
      </w:tr>
      <w:tr w:rsidR="00D35B42" w14:paraId="5CC57330" w14:textId="77777777" w:rsidTr="003710CC">
        <w:trPr>
          <w:trHeight w:hRule="exact" w:val="300"/>
        </w:trPr>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6D88715" w14:textId="6DBF71A3" w:rsidR="00D35B42" w:rsidRDefault="00D35B42" w:rsidP="00D35B42">
            <w:pPr>
              <w:autoSpaceDE w:val="0"/>
              <w:autoSpaceDN w:val="0"/>
              <w:spacing w:before="28" w:after="0" w:line="220" w:lineRule="exact"/>
              <w:jc w:val="center"/>
            </w:pPr>
            <w:r>
              <w:t>Cost</w:t>
            </w:r>
          </w:p>
        </w:tc>
        <w:tc>
          <w:tcPr>
            <w:tcW w:w="1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BC2FC28" w14:textId="64775ADF"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25067F7" w14:textId="51E60323"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1B15BFA" w14:textId="001345A9" w:rsidR="00D35B42" w:rsidRDefault="00D35B42" w:rsidP="00D35B42">
            <w:r>
              <w:t>2</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C225937" w14:textId="7E64261A" w:rsidR="00D35B42" w:rsidRDefault="00D35B42" w:rsidP="00D35B42">
            <w:r>
              <w:t>3</w:t>
            </w:r>
          </w:p>
        </w:tc>
      </w:tr>
      <w:tr w:rsidR="00D35B42" w14:paraId="628315E1" w14:textId="77777777" w:rsidTr="003710CC">
        <w:trPr>
          <w:trHeight w:hRule="exact" w:val="300"/>
        </w:trPr>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DE0DAF8" w14:textId="7AAE92F9" w:rsidR="00D35B42" w:rsidRDefault="00D35B42" w:rsidP="00D35B42">
            <w:pPr>
              <w:autoSpaceDE w:val="0"/>
              <w:autoSpaceDN w:val="0"/>
              <w:spacing w:before="34" w:after="0" w:line="220" w:lineRule="exact"/>
              <w:jc w:val="center"/>
            </w:pPr>
            <w:r>
              <w:t>Security</w:t>
            </w:r>
          </w:p>
        </w:tc>
        <w:tc>
          <w:tcPr>
            <w:tcW w:w="1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63D3076" w14:textId="164959B0"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4790CF1" w14:textId="170278E6" w:rsidR="00D35B42" w:rsidRDefault="00D35B42" w:rsidP="00D35B42">
            <w:r>
              <w:t>3</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2F22682" w14:textId="54E4DFBA"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EBC2278" w14:textId="6B67CA0B" w:rsidR="00D35B42" w:rsidRDefault="00D35B42" w:rsidP="00D35B42">
            <w:r>
              <w:t>5</w:t>
            </w:r>
          </w:p>
        </w:tc>
      </w:tr>
      <w:tr w:rsidR="00D35B42" w14:paraId="0733E56B" w14:textId="77777777" w:rsidTr="003710CC">
        <w:trPr>
          <w:trHeight w:hRule="exact" w:val="320"/>
        </w:trPr>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9EB5318" w14:textId="45C7486A" w:rsidR="00D35B42" w:rsidRDefault="00D35B42" w:rsidP="00D35B42">
            <w:pPr>
              <w:autoSpaceDE w:val="0"/>
              <w:autoSpaceDN w:val="0"/>
              <w:spacing w:before="40" w:after="0" w:line="220" w:lineRule="exact"/>
              <w:jc w:val="center"/>
            </w:pPr>
            <w:r>
              <w:t>Simplicity</w:t>
            </w:r>
          </w:p>
        </w:tc>
        <w:tc>
          <w:tcPr>
            <w:tcW w:w="1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3DFB150" w14:textId="0931F68F" w:rsidR="00D35B42" w:rsidRDefault="00D35B42" w:rsidP="00D35B42">
            <w:r>
              <w:t>4</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7A20BA0" w14:textId="5CCC7C94" w:rsidR="00D35B42" w:rsidRDefault="00D35B42" w:rsidP="00D35B42">
            <w:r>
              <w:t>5</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EA4D07F" w14:textId="2BD40F2F" w:rsidR="00D35B42" w:rsidRDefault="00D35B42" w:rsidP="00D35B42">
            <w:r>
              <w:t>2</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3DF43AB" w14:textId="01575A9D" w:rsidR="00D35B42" w:rsidRDefault="00D35B42" w:rsidP="00D35B42">
            <w:r>
              <w:t>3</w:t>
            </w:r>
          </w:p>
        </w:tc>
      </w:tr>
      <w:tr w:rsidR="00D35B42" w14:paraId="5931DAD7" w14:textId="77777777" w:rsidTr="003710CC">
        <w:trPr>
          <w:trHeight w:hRule="exact" w:val="280"/>
        </w:trPr>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CF4FBBB" w14:textId="0ACD39AB" w:rsidR="00D35B42" w:rsidRDefault="00D35B42" w:rsidP="00D35B42">
            <w:pPr>
              <w:autoSpaceDE w:val="0"/>
              <w:autoSpaceDN w:val="0"/>
              <w:spacing w:before="26" w:after="0" w:line="220" w:lineRule="exact"/>
              <w:jc w:val="center"/>
            </w:pPr>
            <w:r>
              <w:t>Reliability</w:t>
            </w:r>
          </w:p>
        </w:tc>
        <w:tc>
          <w:tcPr>
            <w:tcW w:w="12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6A282D" w14:textId="7E2A15F8" w:rsidR="00D35B42" w:rsidRDefault="00D35B42" w:rsidP="00D35B42">
            <w:r>
              <w:t>4</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C9407E9" w14:textId="2F99C02C" w:rsidR="00D35B42" w:rsidRDefault="00D35B42" w:rsidP="00D35B42">
            <w:r>
              <w:t>4</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6004D04" w14:textId="386E1799" w:rsidR="00D35B42" w:rsidRDefault="00D35B42" w:rsidP="00D35B42">
            <w:r>
              <w:t>4</w:t>
            </w:r>
          </w:p>
        </w:tc>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4973DFD" w14:textId="728C2A96" w:rsidR="00D35B42" w:rsidRDefault="00D35B42" w:rsidP="00D35B42">
            <w:r>
              <w:t>5</w:t>
            </w:r>
          </w:p>
        </w:tc>
      </w:tr>
    </w:tbl>
    <w:p w14:paraId="68A55254" w14:textId="77777777" w:rsidR="00103D80" w:rsidRDefault="00103D80">
      <w:pPr>
        <w:autoSpaceDE w:val="0"/>
        <w:autoSpaceDN w:val="0"/>
        <w:spacing w:after="0" w:line="14" w:lineRule="exact"/>
      </w:pPr>
    </w:p>
    <w:p w14:paraId="295453C2" w14:textId="77777777" w:rsidR="00103D80" w:rsidRDefault="00103D80">
      <w:pPr>
        <w:sectPr w:rsidR="00103D80" w:rsidSect="001369D3">
          <w:pgSz w:w="11920" w:h="16840"/>
          <w:pgMar w:top="0" w:right="0" w:bottom="0" w:left="0" w:header="720" w:footer="720" w:gutter="0"/>
          <w:cols w:space="720"/>
          <w:docGrid w:linePitch="360"/>
        </w:sectPr>
      </w:pPr>
    </w:p>
    <w:p w14:paraId="231DFAE4" w14:textId="0847B65C" w:rsidR="00103D80" w:rsidRDefault="00D35B42">
      <w:pPr>
        <w:autoSpaceDE w:val="0"/>
        <w:autoSpaceDN w:val="0"/>
        <w:spacing w:before="2002" w:after="0" w:line="240" w:lineRule="exact"/>
        <w:ind w:left="1440"/>
      </w:pPr>
      <w:r>
        <w:rPr>
          <w:noProof/>
        </w:rPr>
        <w:lastRenderedPageBreak/>
        <w:drawing>
          <wp:anchor distT="0" distB="0" distL="0" distR="0" simplePos="0" relativeHeight="251665920" behindDoc="1" locked="0" layoutInCell="1" allowOverlap="1" wp14:anchorId="0DDBAC1B" wp14:editId="5826FE2D">
            <wp:simplePos x="0" y="0"/>
            <wp:positionH relativeFrom="page">
              <wp:posOffset>26670</wp:posOffset>
            </wp:positionH>
            <wp:positionV relativeFrom="page">
              <wp:posOffset>-237067</wp:posOffset>
            </wp:positionV>
            <wp:extent cx="7562850" cy="10693400"/>
            <wp:effectExtent l="0" t="0" r="0" b="0"/>
            <wp:wrapNone/>
            <wp:docPr id="96335862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rFonts w:ascii="Noto Serif" w:eastAsia="Noto Serif" w:hAnsi="Noto Serif"/>
          <w:b/>
          <w:color w:val="000000"/>
          <w:spacing w:val="-18"/>
          <w:sz w:val="24"/>
        </w:rPr>
        <w:t>3.5 Selected Design &amp; Detailed Design</w:t>
      </w:r>
    </w:p>
    <w:p w14:paraId="63E84748" w14:textId="77777777" w:rsidR="00D35B42" w:rsidRPr="00D35B42" w:rsidRDefault="00D35B42" w:rsidP="00D35B42">
      <w:pPr>
        <w:autoSpaceDE w:val="0"/>
        <w:autoSpaceDN w:val="0"/>
        <w:spacing w:before="314" w:after="162" w:line="240" w:lineRule="exact"/>
        <w:ind w:left="1440"/>
        <w:rPr>
          <w:rFonts w:ascii="Roboto" w:eastAsia="Roboto" w:hAnsi="Roboto"/>
          <w:i/>
          <w:color w:val="444444"/>
          <w:spacing w:val="-1"/>
          <w:lang w:val="en-IN"/>
        </w:rPr>
      </w:pPr>
      <w:r w:rsidRPr="00D35B42">
        <w:rPr>
          <w:rFonts w:ascii="Roboto" w:eastAsia="Roboto" w:hAnsi="Roboto"/>
          <w:i/>
          <w:color w:val="444444"/>
          <w:spacing w:val="-1"/>
          <w:lang w:val="en-IN"/>
        </w:rPr>
        <w:t>The username and password authentication method was selected because it provides a suitable balance between security, cost, simplicity, and implementation requirements.</w:t>
      </w:r>
    </w:p>
    <w:p w14:paraId="61037E34" w14:textId="77777777" w:rsidR="00D35B42" w:rsidRPr="00D35B42" w:rsidRDefault="00D35B42" w:rsidP="00D35B42">
      <w:pPr>
        <w:autoSpaceDE w:val="0"/>
        <w:autoSpaceDN w:val="0"/>
        <w:spacing w:before="314" w:after="162" w:line="240" w:lineRule="exact"/>
        <w:ind w:left="1440"/>
        <w:rPr>
          <w:rFonts w:ascii="Roboto" w:eastAsia="Roboto" w:hAnsi="Roboto"/>
          <w:i/>
          <w:color w:val="444444"/>
          <w:spacing w:val="-1"/>
          <w:lang w:val="en-IN"/>
        </w:rPr>
      </w:pPr>
      <w:r w:rsidRPr="00D35B42">
        <w:rPr>
          <w:rFonts w:ascii="Roboto" w:eastAsia="Roboto" w:hAnsi="Roboto"/>
          <w:i/>
          <w:color w:val="444444"/>
          <w:spacing w:val="-1"/>
          <w:lang w:val="en-IN"/>
        </w:rPr>
        <w:t>The authentication process begins when the user enters a username and password. The system validates the entered credentials against the available authorized user information. If the credentials are valid, the system grants access according to the user's role. If the credentials are invalid, the system denies access and displays an appropriate message.</w:t>
      </w:r>
    </w:p>
    <w:p w14:paraId="5E0D840E" w14:textId="77777777" w:rsidR="00D35B42" w:rsidRPr="00D35B42" w:rsidRDefault="00D35B42" w:rsidP="00D35B42">
      <w:pPr>
        <w:autoSpaceDE w:val="0"/>
        <w:autoSpaceDN w:val="0"/>
        <w:spacing w:before="314" w:after="162" w:line="240" w:lineRule="exact"/>
        <w:ind w:left="1440"/>
        <w:rPr>
          <w:rFonts w:ascii="Roboto" w:eastAsia="Roboto" w:hAnsi="Roboto"/>
          <w:i/>
          <w:color w:val="444444"/>
          <w:spacing w:val="-1"/>
          <w:lang w:val="en-IN"/>
        </w:rPr>
      </w:pPr>
      <w:r w:rsidRPr="00D35B42">
        <w:rPr>
          <w:rFonts w:ascii="Roboto" w:eastAsia="Roboto" w:hAnsi="Roboto"/>
          <w:i/>
          <w:color w:val="444444"/>
          <w:spacing w:val="-1"/>
          <w:lang w:val="en-IN"/>
        </w:rPr>
        <w:t>The User Authentication Module acts as the entry point to the Smart Traffic Analytics System. After successful authentication, the user can proceed to the relevant functions of the system, including vehicle and violation management and fine calculation.</w:t>
      </w:r>
    </w:p>
    <w:p w14:paraId="621D08CD" w14:textId="77777777" w:rsidR="00103D80" w:rsidRDefault="00000000">
      <w:pPr>
        <w:autoSpaceDE w:val="0"/>
        <w:autoSpaceDN w:val="0"/>
        <w:spacing w:before="314" w:after="162" w:line="240" w:lineRule="exact"/>
        <w:ind w:left="1440"/>
      </w:pPr>
      <w:r>
        <w:rPr>
          <w:rFonts w:ascii="Noto Serif" w:eastAsia="Noto Serif" w:hAnsi="Noto Serif"/>
          <w:b/>
          <w:color w:val="000000"/>
          <w:spacing w:val="-17"/>
          <w:sz w:val="24"/>
        </w:rPr>
        <w:t>3.6 Trade-off Analysis</w:t>
      </w:r>
    </w:p>
    <w:tbl>
      <w:tblPr>
        <w:tblW w:w="0" w:type="auto"/>
        <w:tblInd w:w="1558" w:type="dxa"/>
        <w:tblLayout w:type="fixed"/>
        <w:tblLook w:val="04A0" w:firstRow="1" w:lastRow="0" w:firstColumn="1" w:lastColumn="0" w:noHBand="0" w:noVBand="1"/>
      </w:tblPr>
      <w:tblGrid>
        <w:gridCol w:w="1780"/>
        <w:gridCol w:w="1800"/>
        <w:gridCol w:w="1780"/>
        <w:gridCol w:w="1800"/>
        <w:gridCol w:w="1800"/>
      </w:tblGrid>
      <w:tr w:rsidR="00D35B42" w14:paraId="5E84CD7D" w14:textId="77777777" w:rsidTr="00AE1634">
        <w:trPr>
          <w:trHeight w:hRule="exact" w:val="600"/>
        </w:trPr>
        <w:tc>
          <w:tcPr>
            <w:tcW w:w="17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0EE78D32" w14:textId="021418BC" w:rsidR="00D35B42" w:rsidRDefault="00D35B42" w:rsidP="00D35B42">
            <w:pPr>
              <w:autoSpaceDE w:val="0"/>
              <w:autoSpaceDN w:val="0"/>
              <w:spacing w:before="28" w:after="0" w:line="220" w:lineRule="exact"/>
              <w:ind w:left="18"/>
            </w:pPr>
            <w:r>
              <w:rPr>
                <w:b/>
                <w:bCs/>
              </w:rPr>
              <w:t>Design Decision</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4208024" w14:textId="69E7153D" w:rsidR="00D35B42" w:rsidRDefault="00D35B42" w:rsidP="00D35B42">
            <w:pPr>
              <w:autoSpaceDE w:val="0"/>
              <w:autoSpaceDN w:val="0"/>
              <w:spacing w:after="0" w:line="269" w:lineRule="exact"/>
              <w:ind w:left="144" w:right="144"/>
              <w:jc w:val="center"/>
            </w:pPr>
            <w:r>
              <w:rPr>
                <w:b/>
                <w:bCs/>
              </w:rPr>
              <w:t>Alternative Considered</w:t>
            </w:r>
          </w:p>
        </w:tc>
        <w:tc>
          <w:tcPr>
            <w:tcW w:w="17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DE0E222" w14:textId="2640800A" w:rsidR="00D35B42" w:rsidRDefault="00D35B42" w:rsidP="00D35B42">
            <w:pPr>
              <w:autoSpaceDE w:val="0"/>
              <w:autoSpaceDN w:val="0"/>
              <w:spacing w:before="28" w:after="0" w:line="220" w:lineRule="exact"/>
              <w:jc w:val="center"/>
            </w:pPr>
            <w:r>
              <w:rPr>
                <w:b/>
                <w:bCs/>
              </w:rPr>
              <w:t>Benefit</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7501242" w14:textId="3379D921" w:rsidR="00D35B42" w:rsidRDefault="00D35B42" w:rsidP="00D35B42">
            <w:pPr>
              <w:autoSpaceDE w:val="0"/>
              <w:autoSpaceDN w:val="0"/>
              <w:spacing w:before="28" w:after="0" w:line="220" w:lineRule="exact"/>
              <w:jc w:val="center"/>
            </w:pPr>
            <w:r>
              <w:rPr>
                <w:b/>
                <w:bCs/>
              </w:rPr>
              <w:t>Disadvantage</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5D95AFF" w14:textId="577586ED" w:rsidR="00D35B42" w:rsidRDefault="00D35B42" w:rsidP="00D35B42">
            <w:pPr>
              <w:autoSpaceDE w:val="0"/>
              <w:autoSpaceDN w:val="0"/>
              <w:spacing w:after="0" w:line="269" w:lineRule="exact"/>
              <w:jc w:val="center"/>
            </w:pPr>
            <w:r>
              <w:rPr>
                <w:b/>
                <w:bCs/>
              </w:rPr>
              <w:t>Final Decision</w:t>
            </w:r>
          </w:p>
        </w:tc>
      </w:tr>
      <w:tr w:rsidR="00D35B42" w14:paraId="33197CF1" w14:textId="77777777" w:rsidTr="00AE1634">
        <w:trPr>
          <w:trHeight w:hRule="exact" w:val="300"/>
        </w:trPr>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7CC20FC" w14:textId="52C60E1C" w:rsidR="00D35B42" w:rsidRDefault="00D35B42" w:rsidP="00D35B42">
            <w:r>
              <w:t>Username &amp; Password</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D1A1E97" w14:textId="1318241D" w:rsidR="00D35B42" w:rsidRDefault="00D35B42" w:rsidP="00D35B42">
            <w:r>
              <w:t>Biometric Authentication</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E1465CA" w14:textId="202E1B25" w:rsidR="00D35B42" w:rsidRDefault="00D35B42" w:rsidP="00D35B42">
            <w:r>
              <w:t>Simple and low cost</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F91D58A" w14:textId="23D40D2B" w:rsidR="00D35B42" w:rsidRDefault="00D35B42" w:rsidP="00D35B42">
            <w:r>
              <w:t>Basic security level</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8BA0333" w14:textId="190A0357" w:rsidR="00D35B42" w:rsidRDefault="00D35B42" w:rsidP="00D35B42">
            <w:r>
              <w:t>Selected</w:t>
            </w:r>
          </w:p>
        </w:tc>
      </w:tr>
      <w:tr w:rsidR="00D35B42" w14:paraId="19476C50" w14:textId="77777777" w:rsidTr="00AE1634">
        <w:trPr>
          <w:trHeight w:hRule="exact" w:val="300"/>
        </w:trPr>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C50E6B9" w14:textId="302ED67B" w:rsidR="00D35B42" w:rsidRDefault="00D35B42" w:rsidP="00D35B42">
            <w:r>
              <w:t>Role-Based Access</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6B0314E" w14:textId="0FE6F72A" w:rsidR="00D35B42" w:rsidRDefault="00D35B42" w:rsidP="00D35B42">
            <w:r>
              <w:t>Same access for all users</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0605EF7" w14:textId="2AA4CEDD" w:rsidR="00D35B42" w:rsidRDefault="00D35B42" w:rsidP="00D35B42">
            <w:r>
              <w:t>Better access control</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C281D92" w14:textId="0FA0CE81" w:rsidR="00D35B42" w:rsidRDefault="00D35B42" w:rsidP="00D35B42">
            <w:r>
              <w:t>Requires role management</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A033CFC" w14:textId="271ED2A7" w:rsidR="00D35B42" w:rsidRDefault="00D35B42" w:rsidP="00D35B42">
            <w:r>
              <w:t>Selected</w:t>
            </w:r>
          </w:p>
        </w:tc>
      </w:tr>
      <w:tr w:rsidR="00D35B42" w14:paraId="0E0508F1" w14:textId="77777777" w:rsidTr="00AE1634">
        <w:trPr>
          <w:trHeight w:hRule="exact" w:val="300"/>
        </w:trPr>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412E797" w14:textId="64841573" w:rsidR="00D35B42" w:rsidRDefault="00D35B42" w:rsidP="00D35B42">
            <w:r>
              <w:t>Simple Validation</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44B8457" w14:textId="3A37D33D" w:rsidR="00D35B42" w:rsidRDefault="00D35B42" w:rsidP="00D35B42">
            <w:r>
              <w:t>Multi-Factor Authentication</w:t>
            </w:r>
          </w:p>
        </w:tc>
        <w:tc>
          <w:tcPr>
            <w:tcW w:w="17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020DA72" w14:textId="0AAFABAC" w:rsidR="00D35B42" w:rsidRDefault="00D35B42" w:rsidP="00D35B42">
            <w:r>
              <w:t>Easy implementation</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768FCEA" w14:textId="1059972A" w:rsidR="00D35B42" w:rsidRDefault="00D35B42" w:rsidP="00D35B42">
            <w:r>
              <w:t>Lower security than MFA</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1BB6B03" w14:textId="5808EA24" w:rsidR="00D35B42" w:rsidRDefault="00D35B42" w:rsidP="00D35B42">
            <w:r>
              <w:t>Selected for prototype</w:t>
            </w:r>
          </w:p>
        </w:tc>
      </w:tr>
    </w:tbl>
    <w:p w14:paraId="73DAF2FA" w14:textId="77777777" w:rsidR="00103D80" w:rsidRDefault="00103D80">
      <w:pPr>
        <w:autoSpaceDE w:val="0"/>
        <w:autoSpaceDN w:val="0"/>
        <w:spacing w:after="0" w:line="20" w:lineRule="exact"/>
      </w:pPr>
    </w:p>
    <w:p w14:paraId="31A86153" w14:textId="77777777" w:rsidR="00103D80" w:rsidRDefault="00000000">
      <w:pPr>
        <w:autoSpaceDE w:val="0"/>
        <w:autoSpaceDN w:val="0"/>
        <w:spacing w:before="544" w:after="0" w:line="240" w:lineRule="exact"/>
        <w:ind w:left="1440"/>
      </w:pPr>
      <w:r>
        <w:rPr>
          <w:rFonts w:ascii="Noto Serif" w:eastAsia="Noto Serif" w:hAnsi="Noto Serif"/>
          <w:b/>
          <w:color w:val="000000"/>
          <w:spacing w:val="-16"/>
          <w:sz w:val="24"/>
        </w:rPr>
        <w:t>3.7 Sustainability, Ethics, Safety, Risk &amp; Security</w:t>
      </w:r>
    </w:p>
    <w:p w14:paraId="23AA7469" w14:textId="65EDC15F" w:rsidR="00103D80" w:rsidRDefault="00103D80" w:rsidP="00D35B42">
      <w:pPr>
        <w:autoSpaceDE w:val="0"/>
        <w:autoSpaceDN w:val="0"/>
        <w:spacing w:before="123" w:after="240" w:line="291" w:lineRule="exact"/>
        <w:ind w:right="1728"/>
      </w:pPr>
    </w:p>
    <w:tbl>
      <w:tblPr>
        <w:tblW w:w="0" w:type="auto"/>
        <w:tblInd w:w="1558" w:type="dxa"/>
        <w:tblLayout w:type="fixed"/>
        <w:tblLook w:val="04A0" w:firstRow="1" w:lastRow="0" w:firstColumn="1" w:lastColumn="0" w:noHBand="0" w:noVBand="1"/>
      </w:tblPr>
      <w:tblGrid>
        <w:gridCol w:w="2000"/>
        <w:gridCol w:w="2300"/>
        <w:gridCol w:w="2300"/>
        <w:gridCol w:w="2380"/>
      </w:tblGrid>
      <w:tr w:rsidR="00D35B42" w14:paraId="38F0A55B" w14:textId="77777777" w:rsidTr="00791E59">
        <w:trPr>
          <w:trHeight w:hRule="exact" w:val="580"/>
        </w:trPr>
        <w:tc>
          <w:tcPr>
            <w:tcW w:w="2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D40B004" w14:textId="6F046032" w:rsidR="00D35B42" w:rsidRDefault="00D35B42" w:rsidP="00D35B42">
            <w:pPr>
              <w:autoSpaceDE w:val="0"/>
              <w:autoSpaceDN w:val="0"/>
              <w:spacing w:before="26" w:after="0" w:line="220" w:lineRule="exact"/>
              <w:jc w:val="center"/>
            </w:pPr>
            <w:r>
              <w:rPr>
                <w:b/>
                <w:bCs/>
              </w:rPr>
              <w:t>Domain</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5AD7B6C" w14:textId="7FB8A31A" w:rsidR="00D35B42" w:rsidRDefault="00D35B42" w:rsidP="00D35B42">
            <w:pPr>
              <w:autoSpaceDE w:val="0"/>
              <w:autoSpaceDN w:val="0"/>
              <w:spacing w:before="26" w:after="0" w:line="220" w:lineRule="exact"/>
              <w:jc w:val="center"/>
            </w:pPr>
            <w:r>
              <w:rPr>
                <w:b/>
                <w:bCs/>
              </w:rPr>
              <w:t>Consideration</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B649C47" w14:textId="265C8C3A" w:rsidR="00D35B42" w:rsidRDefault="00D35B42" w:rsidP="00D35B42">
            <w:pPr>
              <w:autoSpaceDE w:val="0"/>
              <w:autoSpaceDN w:val="0"/>
              <w:spacing w:before="26" w:after="0" w:line="220" w:lineRule="exact"/>
              <w:jc w:val="center"/>
            </w:pPr>
            <w:r>
              <w:rPr>
                <w:b/>
                <w:bCs/>
              </w:rPr>
              <w:t>Evidence Evaluated</w:t>
            </w:r>
          </w:p>
        </w:tc>
        <w:tc>
          <w:tcPr>
            <w:tcW w:w="23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DCC128E" w14:textId="051E2887" w:rsidR="00D35B42" w:rsidRDefault="00D35B42" w:rsidP="00D35B42">
            <w:pPr>
              <w:autoSpaceDE w:val="0"/>
              <w:autoSpaceDN w:val="0"/>
              <w:spacing w:after="0" w:line="268" w:lineRule="exact"/>
              <w:ind w:left="288" w:right="288"/>
              <w:jc w:val="center"/>
            </w:pPr>
            <w:r>
              <w:rPr>
                <w:b/>
                <w:bCs/>
              </w:rPr>
              <w:t>Impact on Final Decision</w:t>
            </w:r>
          </w:p>
        </w:tc>
      </w:tr>
      <w:tr w:rsidR="00D35B42" w14:paraId="1E3C01CB" w14:textId="77777777" w:rsidTr="00791E59">
        <w:trPr>
          <w:trHeight w:hRule="exact" w:val="320"/>
        </w:trPr>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30470C0" w14:textId="77A9949E" w:rsidR="00D35B42" w:rsidRDefault="00D35B42" w:rsidP="00D35B42">
            <w:pPr>
              <w:autoSpaceDE w:val="0"/>
              <w:autoSpaceDN w:val="0"/>
              <w:spacing w:before="42" w:after="0" w:line="220" w:lineRule="exact"/>
              <w:jc w:val="center"/>
            </w:pPr>
            <w:r>
              <w:t>Sustainability</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C661D50" w14:textId="3FB76982" w:rsidR="00D35B42" w:rsidRDefault="00D35B42" w:rsidP="00D35B42">
            <w:r>
              <w:t>Reduced paperwork</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47F5C4E" w14:textId="7A5780A8" w:rsidR="00D35B42" w:rsidRDefault="00D35B42" w:rsidP="00D35B42">
            <w:r>
              <w:t>Digital access and records</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5050FCD" w14:textId="09EFA478" w:rsidR="00D35B42" w:rsidRDefault="00D35B42" w:rsidP="00D35B42">
            <w:r>
              <w:t>Supports digital workflow</w:t>
            </w:r>
          </w:p>
        </w:tc>
      </w:tr>
      <w:tr w:rsidR="00D35B42" w14:paraId="6CFA2B3E" w14:textId="77777777" w:rsidTr="00791E59">
        <w:trPr>
          <w:trHeight w:hRule="exact" w:val="300"/>
        </w:trPr>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F1D85CF" w14:textId="1B843785" w:rsidR="00D35B42" w:rsidRDefault="00D35B42" w:rsidP="00D35B42">
            <w:pPr>
              <w:autoSpaceDE w:val="0"/>
              <w:autoSpaceDN w:val="0"/>
              <w:spacing w:before="28" w:after="0" w:line="220" w:lineRule="exact"/>
              <w:jc w:val="center"/>
            </w:pPr>
            <w:r>
              <w:t>Ethics</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AA357D4" w14:textId="3A52A9D5" w:rsidR="00D35B42" w:rsidRDefault="00D35B42" w:rsidP="00D35B42">
            <w:r>
              <w:t>Fair and authorized access</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76D1CC8" w14:textId="104A12EB" w:rsidR="00D35B42" w:rsidRDefault="00D35B42" w:rsidP="00D35B42">
            <w:r>
              <w:t>User role requirements</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FF60A6A" w14:textId="04C4803D" w:rsidR="00D35B42" w:rsidRDefault="00D35B42" w:rsidP="00D35B42">
            <w:r>
              <w:t>Controlled system usage</w:t>
            </w:r>
          </w:p>
        </w:tc>
      </w:tr>
      <w:tr w:rsidR="00D35B42" w14:paraId="777E6B34" w14:textId="77777777" w:rsidTr="00791E59">
        <w:trPr>
          <w:trHeight w:hRule="exact" w:val="300"/>
        </w:trPr>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459E634" w14:textId="030E5FA3" w:rsidR="00D35B42" w:rsidRDefault="00D35B42" w:rsidP="00D35B42">
            <w:pPr>
              <w:autoSpaceDE w:val="0"/>
              <w:autoSpaceDN w:val="0"/>
              <w:spacing w:before="34" w:after="0" w:line="220" w:lineRule="exact"/>
              <w:jc w:val="center"/>
            </w:pPr>
            <w:r>
              <w:t>Health &amp; Safety</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7E13C53" w14:textId="5977AAA9" w:rsidR="00D35B42" w:rsidRDefault="00D35B42" w:rsidP="00D35B42">
            <w:r>
              <w:t>Software-based system</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6D3F10D" w14:textId="5EDAEE71" w:rsidR="00D35B42" w:rsidRDefault="00D35B42" w:rsidP="00D35B42">
            <w:r>
              <w:t>No physical hazard in normal use</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BD362B3" w14:textId="0FFA5CDD" w:rsidR="00D35B42" w:rsidRDefault="00D35B42" w:rsidP="00D35B42">
            <w:r>
              <w:t>Standard safe operation</w:t>
            </w:r>
          </w:p>
        </w:tc>
      </w:tr>
      <w:tr w:rsidR="00D35B42" w14:paraId="6F3BC15B" w14:textId="77777777" w:rsidTr="00791E59">
        <w:trPr>
          <w:trHeight w:hRule="exact" w:val="320"/>
        </w:trPr>
        <w:tc>
          <w:tcPr>
            <w:tcW w:w="2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7E3A599" w14:textId="4FDFB627" w:rsidR="00D35B42" w:rsidRDefault="00D35B42" w:rsidP="00D35B42">
            <w:pPr>
              <w:autoSpaceDE w:val="0"/>
              <w:autoSpaceDN w:val="0"/>
              <w:spacing w:before="40" w:after="0" w:line="220" w:lineRule="exact"/>
              <w:jc w:val="center"/>
            </w:pPr>
            <w:r>
              <w:t>Security</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354B43B" w14:textId="545BE729" w:rsidR="00D35B42" w:rsidRDefault="00D35B42" w:rsidP="00D35B42">
            <w:r>
              <w:t>Unauthorized access</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392E026" w14:textId="64BFE66F" w:rsidR="00D35B42" w:rsidRDefault="00D35B42" w:rsidP="00D35B42">
            <w:r>
              <w:t>Login validation requirement</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4ADEBCD" w14:textId="30F828A9" w:rsidR="00D35B42" w:rsidRDefault="00D35B42" w:rsidP="00D35B42">
            <w:r>
              <w:t>Authentication implemented</w:t>
            </w:r>
          </w:p>
        </w:tc>
      </w:tr>
    </w:tbl>
    <w:p w14:paraId="6275AE80" w14:textId="77777777" w:rsidR="00103D80" w:rsidRDefault="00103D80">
      <w:pPr>
        <w:autoSpaceDE w:val="0"/>
        <w:autoSpaceDN w:val="0"/>
        <w:spacing w:after="0" w:line="20" w:lineRule="exact"/>
      </w:pPr>
    </w:p>
    <w:p w14:paraId="57B45AD0" w14:textId="77777777" w:rsidR="00103D80" w:rsidRDefault="00000000">
      <w:pPr>
        <w:autoSpaceDE w:val="0"/>
        <w:autoSpaceDN w:val="0"/>
        <w:spacing w:before="6" w:after="174" w:line="220" w:lineRule="exact"/>
        <w:jc w:val="center"/>
      </w:pPr>
      <w:r>
        <w:rPr>
          <w:rFonts w:ascii="Roboto" w:eastAsia="Roboto" w:hAnsi="Roboto"/>
          <w:color w:val="000000"/>
          <w:spacing w:val="2"/>
        </w:rPr>
        <w:t xml:space="preserve">Risk Register </w:t>
      </w:r>
    </w:p>
    <w:tbl>
      <w:tblPr>
        <w:tblW w:w="0" w:type="auto"/>
        <w:tblInd w:w="1558" w:type="dxa"/>
        <w:tblLayout w:type="fixed"/>
        <w:tblLook w:val="04A0" w:firstRow="1" w:lastRow="0" w:firstColumn="1" w:lastColumn="0" w:noHBand="0" w:noVBand="1"/>
      </w:tblPr>
      <w:tblGrid>
        <w:gridCol w:w="1760"/>
        <w:gridCol w:w="1220"/>
        <w:gridCol w:w="1220"/>
        <w:gridCol w:w="1380"/>
        <w:gridCol w:w="1980"/>
        <w:gridCol w:w="1420"/>
      </w:tblGrid>
      <w:tr w:rsidR="00D35B42" w14:paraId="30BAD253" w14:textId="77777777" w:rsidTr="003802A3">
        <w:trPr>
          <w:trHeight w:hRule="exact" w:val="600"/>
        </w:trPr>
        <w:tc>
          <w:tcPr>
            <w:tcW w:w="176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D0CB022" w14:textId="04566E11" w:rsidR="00D35B42" w:rsidRDefault="00D35B42" w:rsidP="00D35B42">
            <w:pPr>
              <w:autoSpaceDE w:val="0"/>
              <w:autoSpaceDN w:val="0"/>
              <w:spacing w:before="32" w:after="0" w:line="220" w:lineRule="exact"/>
              <w:jc w:val="center"/>
            </w:pPr>
            <w:r>
              <w:rPr>
                <w:b/>
                <w:bCs/>
              </w:rPr>
              <w:t>Risk</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ACDE8A3" w14:textId="7B69E15B" w:rsidR="00D35B42" w:rsidRDefault="00D35B42" w:rsidP="00D35B42">
            <w:pPr>
              <w:autoSpaceDE w:val="0"/>
              <w:autoSpaceDN w:val="0"/>
              <w:spacing w:before="32" w:after="0" w:line="220" w:lineRule="exact"/>
              <w:jc w:val="center"/>
            </w:pPr>
            <w:r>
              <w:rPr>
                <w:b/>
                <w:bCs/>
              </w:rPr>
              <w:t>Likelihood</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862785A" w14:textId="562F6A4B" w:rsidR="00D35B42" w:rsidRDefault="00D35B42" w:rsidP="00D35B42">
            <w:pPr>
              <w:autoSpaceDE w:val="0"/>
              <w:autoSpaceDN w:val="0"/>
              <w:spacing w:before="32" w:after="0" w:line="220" w:lineRule="exact"/>
              <w:jc w:val="center"/>
            </w:pPr>
            <w:r>
              <w:rPr>
                <w:b/>
                <w:bCs/>
              </w:rPr>
              <w:t>Severity</w:t>
            </w:r>
          </w:p>
        </w:tc>
        <w:tc>
          <w:tcPr>
            <w:tcW w:w="13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4AFE4F2" w14:textId="49380CD8" w:rsidR="00D35B42" w:rsidRDefault="00D35B42" w:rsidP="00D35B42">
            <w:pPr>
              <w:autoSpaceDE w:val="0"/>
              <w:autoSpaceDN w:val="0"/>
              <w:spacing w:before="32" w:after="0" w:line="220" w:lineRule="exact"/>
              <w:jc w:val="center"/>
            </w:pPr>
            <w:r>
              <w:rPr>
                <w:b/>
                <w:bCs/>
              </w:rPr>
              <w:t>Risk Level</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AEEDFFE" w14:textId="03996207" w:rsidR="00D35B42" w:rsidRDefault="00D35B42" w:rsidP="00D35B42">
            <w:pPr>
              <w:autoSpaceDE w:val="0"/>
              <w:autoSpaceDN w:val="0"/>
              <w:spacing w:before="32" w:after="0" w:line="220" w:lineRule="exact"/>
              <w:jc w:val="center"/>
            </w:pPr>
            <w:r>
              <w:rPr>
                <w:b/>
                <w:bCs/>
              </w:rPr>
              <w:t>Mitigation</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9140970" w14:textId="2A98E95E" w:rsidR="00D35B42" w:rsidRDefault="00D35B42" w:rsidP="00D35B42">
            <w:pPr>
              <w:autoSpaceDE w:val="0"/>
              <w:autoSpaceDN w:val="0"/>
              <w:spacing w:after="0" w:line="272" w:lineRule="exact"/>
              <w:ind w:left="144" w:right="144"/>
              <w:jc w:val="center"/>
            </w:pPr>
            <w:r>
              <w:rPr>
                <w:b/>
                <w:bCs/>
              </w:rPr>
              <w:t>Residual Risk</w:t>
            </w:r>
          </w:p>
        </w:tc>
      </w:tr>
      <w:tr w:rsidR="00D35B42" w14:paraId="6EE3AB3D" w14:textId="77777777" w:rsidTr="003802A3">
        <w:trPr>
          <w:trHeight w:hRule="exact" w:val="280"/>
        </w:trPr>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A237C51" w14:textId="473D79B7" w:rsidR="00D35B42" w:rsidRDefault="00D35B42" w:rsidP="00D35B42">
            <w:r>
              <w:t>Invalid login attempts</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E64F1D1" w14:textId="1C732EA9" w:rsidR="00D35B42" w:rsidRDefault="00D35B42" w:rsidP="00D35B42">
            <w:r>
              <w:t>Medium</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19D8FDA" w14:textId="09D1C052" w:rsidR="00D35B42" w:rsidRDefault="00D35B42" w:rsidP="00D35B42">
            <w:r>
              <w:t>Medium</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4A48F7D" w14:textId="4ECBC2BC" w:rsidR="00D35B42" w:rsidRDefault="00D35B42" w:rsidP="00D35B42">
            <w:r>
              <w:t>Medium</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8217A76" w14:textId="79FA81EE" w:rsidR="00D35B42" w:rsidRDefault="00D35B42" w:rsidP="00D35B42">
            <w:r>
              <w:t>Credential validation</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763E8B8" w14:textId="1A578D49" w:rsidR="00D35B42" w:rsidRDefault="00D35B42" w:rsidP="00D35B42">
            <w:r>
              <w:t>Low</w:t>
            </w:r>
          </w:p>
        </w:tc>
      </w:tr>
      <w:tr w:rsidR="00D35B42" w14:paraId="53753A25" w14:textId="77777777" w:rsidTr="003802A3">
        <w:trPr>
          <w:trHeight w:hRule="exact" w:val="280"/>
        </w:trPr>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E57E48F" w14:textId="2BD3ECE2" w:rsidR="00D35B42" w:rsidRDefault="00D35B42" w:rsidP="00D35B42">
            <w:r>
              <w:t>Unauthorized access</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CE7F08E" w14:textId="7C3358E3" w:rsidR="00D35B42" w:rsidRDefault="00D35B42" w:rsidP="00D35B42">
            <w:r>
              <w:t>Medium</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90450AD" w14:textId="58E604E8" w:rsidR="00D35B42" w:rsidRDefault="00D35B42" w:rsidP="00D35B42">
            <w:r>
              <w:t>High</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597D590" w14:textId="0B572FA5" w:rsidR="00D35B42" w:rsidRDefault="00D35B42" w:rsidP="00D35B42">
            <w:r>
              <w:t>High</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CE8D18C" w14:textId="2ACB8DFB" w:rsidR="00D35B42" w:rsidRDefault="00D35B42" w:rsidP="00D35B42">
            <w:r>
              <w:t>Authentication control</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ABBD8B4" w14:textId="5E12A322" w:rsidR="00D35B42" w:rsidRDefault="00D35B42" w:rsidP="00D35B42">
            <w:r>
              <w:t>Medium</w:t>
            </w:r>
          </w:p>
        </w:tc>
      </w:tr>
      <w:tr w:rsidR="00D35B42" w14:paraId="0996F5AC" w14:textId="77777777" w:rsidTr="003802A3">
        <w:trPr>
          <w:trHeight w:hRule="exact" w:val="280"/>
        </w:trPr>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3448597" w14:textId="0C093E19" w:rsidR="00D35B42" w:rsidRDefault="00D35B42" w:rsidP="00D35B42">
            <w:r>
              <w:t>Incorrect user role</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6C5DE21" w14:textId="59A00A64" w:rsidR="00D35B42" w:rsidRDefault="00D35B42" w:rsidP="00D35B42">
            <w:r>
              <w:t>Low</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FE75D85" w14:textId="6BBB78D7" w:rsidR="00D35B42" w:rsidRDefault="00D35B42" w:rsidP="00D35B42">
            <w:r>
              <w:t>Medium</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FBA6BD" w14:textId="1217BA22" w:rsidR="00D35B42" w:rsidRDefault="00D35B42" w:rsidP="00D35B42">
            <w:r>
              <w:t>Low</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6385808" w14:textId="334C5EBA" w:rsidR="00D35B42" w:rsidRDefault="00D35B42" w:rsidP="00D35B42">
            <w:r>
              <w:t>Role validation</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A960DAA" w14:textId="13DADE23" w:rsidR="00D35B42" w:rsidRDefault="00D35B42" w:rsidP="00D35B42">
            <w:r>
              <w:t>Low</w:t>
            </w:r>
          </w:p>
        </w:tc>
      </w:tr>
      <w:tr w:rsidR="00D35B42" w14:paraId="0AEA55D5" w14:textId="77777777" w:rsidTr="003802A3">
        <w:trPr>
          <w:trHeight w:hRule="exact" w:val="280"/>
        </w:trPr>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EE7E222" w14:textId="4E88B304" w:rsidR="00D35B42" w:rsidRDefault="00D35B42" w:rsidP="00D35B42">
            <w:r>
              <w:t>User input errors</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0DB14A9" w14:textId="6D48732C" w:rsidR="00D35B42" w:rsidRDefault="00D35B42" w:rsidP="00D35B42">
            <w:r>
              <w:t>Medium</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FB456DB" w14:textId="0F774D35" w:rsidR="00D35B42" w:rsidRDefault="00D35B42" w:rsidP="00D35B42">
            <w:r>
              <w:t>Low</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47509FD" w14:textId="6ED9A538" w:rsidR="00D35B42" w:rsidRDefault="00D35B42" w:rsidP="00D35B42">
            <w:r>
              <w:t>Low</w:t>
            </w:r>
          </w:p>
        </w:tc>
        <w:tc>
          <w:tcPr>
            <w:tcW w:w="1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90D3302" w14:textId="2EA453AD" w:rsidR="00D35B42" w:rsidRDefault="00D35B42" w:rsidP="00D35B42">
            <w:r>
              <w:t>Input checking</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A6AB68F" w14:textId="712AD0E9" w:rsidR="00D35B42" w:rsidRDefault="00D35B42" w:rsidP="00D35B42">
            <w:r>
              <w:t>Low</w:t>
            </w:r>
          </w:p>
        </w:tc>
      </w:tr>
    </w:tbl>
    <w:p w14:paraId="75EB7F0D" w14:textId="77777777" w:rsidR="00103D80" w:rsidRDefault="00103D80">
      <w:pPr>
        <w:sectPr w:rsidR="00103D80" w:rsidSect="001369D3">
          <w:pgSz w:w="11920" w:h="16840"/>
          <w:pgMar w:top="0" w:right="0" w:bottom="0" w:left="0" w:header="720" w:footer="720" w:gutter="0"/>
          <w:cols w:space="720"/>
          <w:docGrid w:linePitch="360"/>
        </w:sectPr>
      </w:pPr>
    </w:p>
    <w:p w14:paraId="66760178" w14:textId="6C947869" w:rsidR="00103D80" w:rsidRDefault="00000000">
      <w:pPr>
        <w:autoSpaceDE w:val="0"/>
        <w:autoSpaceDN w:val="0"/>
        <w:spacing w:before="1470" w:after="0" w:line="240" w:lineRule="exact"/>
        <w:jc w:val="center"/>
      </w:pPr>
      <w:r>
        <w:rPr>
          <w:rFonts w:ascii="Noto Serif" w:eastAsia="Noto Serif" w:hAnsi="Noto Serif"/>
          <w:b/>
          <w:color w:val="000000"/>
          <w:spacing w:val="-2"/>
          <w:sz w:val="24"/>
        </w:rPr>
        <w:lastRenderedPageBreak/>
        <w:t xml:space="preserve">CHAPTER 4 </w:t>
      </w:r>
      <w:r>
        <w:rPr>
          <w:noProof/>
        </w:rPr>
        <w:drawing>
          <wp:anchor distT="0" distB="0" distL="0" distR="0" simplePos="0" relativeHeight="251668992" behindDoc="1" locked="0" layoutInCell="1" allowOverlap="1" wp14:anchorId="736C0D40" wp14:editId="5752092E">
            <wp:simplePos x="0" y="0"/>
            <wp:positionH relativeFrom="margin">
              <wp:align>left</wp:align>
            </wp:positionH>
            <wp:positionV relativeFrom="margin">
              <wp:align>top</wp:align>
            </wp:positionV>
            <wp:extent cx="7562850" cy="10693400"/>
            <wp:effectExtent l="0" t="0" r="0" b="0"/>
            <wp:wrapNone/>
            <wp:docPr id="142532261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14:sizeRelH relativeFrom="margin">
              <wp14:pctWidth>0</wp14:pctWidth>
            </wp14:sizeRelH>
          </wp:anchor>
        </w:drawing>
      </w:r>
      <w:r>
        <w:rPr>
          <w:noProof/>
        </w:rPr>
        <w:drawing>
          <wp:anchor distT="0" distB="0" distL="0" distR="0" simplePos="0" relativeHeight="251675136" behindDoc="1" locked="0" layoutInCell="1" allowOverlap="1" wp14:anchorId="321FDFE1" wp14:editId="16DC5278">
            <wp:simplePos x="0" y="0"/>
            <wp:positionH relativeFrom="page">
              <wp:posOffset>914400</wp:posOffset>
            </wp:positionH>
            <wp:positionV relativeFrom="page">
              <wp:posOffset>7912100</wp:posOffset>
            </wp:positionV>
            <wp:extent cx="5740400" cy="520700"/>
            <wp:effectExtent l="0" t="0" r="0" b="0"/>
            <wp:wrapNone/>
            <wp:docPr id="991338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40400" cy="520700"/>
                    </a:xfrm>
                    <a:prstGeom prst="rect">
                      <a:avLst/>
                    </a:prstGeom>
                  </pic:spPr>
                </pic:pic>
              </a:graphicData>
            </a:graphic>
          </wp:anchor>
        </w:drawing>
      </w:r>
    </w:p>
    <w:p w14:paraId="58233A39" w14:textId="17F7F6B5" w:rsidR="00103D80" w:rsidRDefault="00000000">
      <w:pPr>
        <w:autoSpaceDE w:val="0"/>
        <w:autoSpaceDN w:val="0"/>
        <w:spacing w:before="558" w:after="0" w:line="240" w:lineRule="exact"/>
        <w:jc w:val="center"/>
      </w:pPr>
      <w:r>
        <w:rPr>
          <w:rFonts w:ascii="Noto Serif" w:eastAsia="Noto Serif" w:hAnsi="Noto Serif"/>
          <w:b/>
          <w:color w:val="000000"/>
          <w:spacing w:val="-3"/>
          <w:sz w:val="24"/>
        </w:rPr>
        <w:t xml:space="preserve">IMPLEMENTATION, TESTING &amp; RESULTS, PROJECT MANAGEMENT </w:t>
      </w:r>
    </w:p>
    <w:p w14:paraId="6ED5CF82" w14:textId="6EE10828" w:rsidR="00D35B42" w:rsidRPr="00D35B42" w:rsidRDefault="00000000" w:rsidP="00D35B42">
      <w:pPr>
        <w:autoSpaceDE w:val="0"/>
        <w:autoSpaceDN w:val="0"/>
        <w:spacing w:before="144" w:after="0" w:line="414" w:lineRule="exact"/>
        <w:ind w:left="1440" w:right="2160"/>
        <w:rPr>
          <w:rFonts w:ascii="Roboto" w:eastAsia="Roboto" w:hAnsi="Roboto"/>
          <w:i/>
          <w:color w:val="444444"/>
          <w:lang w:val="en-IN"/>
        </w:rPr>
      </w:pPr>
      <w:r>
        <w:rPr>
          <w:rFonts w:ascii="Noto Serif" w:eastAsia="Noto Serif" w:hAnsi="Noto Serif"/>
          <w:b/>
          <w:color w:val="000000"/>
          <w:spacing w:val="-20"/>
          <w:sz w:val="24"/>
        </w:rPr>
        <w:t>4.1 Development Approach &amp; Resources</w:t>
      </w:r>
      <w:r>
        <w:br/>
      </w:r>
      <w:r w:rsidR="00D35B42" w:rsidRPr="00D35B42">
        <w:rPr>
          <w:rFonts w:ascii="Roboto" w:eastAsia="Roboto" w:hAnsi="Roboto"/>
          <w:i/>
          <w:color w:val="444444"/>
          <w:lang w:val="en-IN"/>
        </w:rPr>
        <w:t>The User Authentication Module was developed using a structured approach consisting of requirement identification, authentication design, implementation, testing, and evaluation. The requirements were first identified based on the need to provide secure access to the Smart Traffic Analytics System.</w:t>
      </w:r>
    </w:p>
    <w:p w14:paraId="1B86B3D4" w14:textId="25EB2CD8" w:rsidR="00D35B42" w:rsidRPr="00D35B42" w:rsidRDefault="00D35B42" w:rsidP="00D35B42">
      <w:pPr>
        <w:autoSpaceDE w:val="0"/>
        <w:autoSpaceDN w:val="0"/>
        <w:spacing w:before="144" w:after="0" w:line="414" w:lineRule="exact"/>
        <w:ind w:left="1440" w:right="2160"/>
        <w:rPr>
          <w:rFonts w:ascii="Roboto" w:eastAsia="Roboto" w:hAnsi="Roboto"/>
          <w:i/>
          <w:color w:val="444444"/>
          <w:lang w:val="en-IN"/>
        </w:rPr>
      </w:pPr>
      <w:r w:rsidRPr="00D35B42">
        <w:rPr>
          <w:rFonts w:ascii="Roboto" w:eastAsia="Roboto" w:hAnsi="Roboto"/>
          <w:i/>
          <w:color w:val="444444"/>
          <w:lang w:val="en-IN"/>
        </w:rPr>
        <w:t>A login process was then designed to accept user credentials and validate them before granting access. Different test cases were considered to verify successful and unsuccessful login attempts.</w:t>
      </w:r>
    </w:p>
    <w:p w14:paraId="19AD7A66" w14:textId="0FAB4B0A" w:rsidR="00D35B42" w:rsidRPr="00D35B42" w:rsidRDefault="00D35B42" w:rsidP="00D35B42">
      <w:pPr>
        <w:autoSpaceDE w:val="0"/>
        <w:autoSpaceDN w:val="0"/>
        <w:spacing w:before="144" w:after="0" w:line="414" w:lineRule="exact"/>
        <w:ind w:left="1440" w:right="2160"/>
        <w:rPr>
          <w:rFonts w:ascii="Roboto" w:eastAsia="Roboto" w:hAnsi="Roboto"/>
          <w:i/>
          <w:color w:val="444444"/>
          <w:lang w:val="en-IN"/>
        </w:rPr>
      </w:pPr>
      <w:r w:rsidRPr="00D35B42">
        <w:rPr>
          <w:rFonts w:ascii="Roboto" w:eastAsia="Roboto" w:hAnsi="Roboto"/>
          <w:i/>
          <w:color w:val="444444"/>
          <w:lang w:val="en-IN"/>
        </w:rPr>
        <w:t>The primary resources used in the development were a computer system, programming environment, source code, and test credentials.</w:t>
      </w:r>
    </w:p>
    <w:p w14:paraId="08563527" w14:textId="73F0B66E" w:rsidR="00103D80" w:rsidRDefault="00000000">
      <w:pPr>
        <w:autoSpaceDE w:val="0"/>
        <w:autoSpaceDN w:val="0"/>
        <w:spacing w:before="270" w:after="168" w:line="220" w:lineRule="exact"/>
        <w:ind w:left="1440"/>
      </w:pPr>
      <w:r>
        <w:rPr>
          <w:rFonts w:ascii="Noto Serif" w:eastAsia="Noto Serif" w:hAnsi="Noto Serif"/>
          <w:b/>
          <w:color w:val="000000"/>
          <w:spacing w:val="-19"/>
          <w:sz w:val="24"/>
        </w:rPr>
        <w:t>4.2 Hardware / Software / Fabrication Implementation &amp; Modern Tools Used</w:t>
      </w:r>
      <w:r>
        <w:br/>
      </w:r>
    </w:p>
    <w:tbl>
      <w:tblPr>
        <w:tblW w:w="0" w:type="auto"/>
        <w:tblInd w:w="1558" w:type="dxa"/>
        <w:tblLayout w:type="fixed"/>
        <w:tblLook w:val="04A0" w:firstRow="1" w:lastRow="0" w:firstColumn="1" w:lastColumn="0" w:noHBand="0" w:noVBand="1"/>
      </w:tblPr>
      <w:tblGrid>
        <w:gridCol w:w="3000"/>
        <w:gridCol w:w="3000"/>
        <w:gridCol w:w="2980"/>
      </w:tblGrid>
      <w:tr w:rsidR="00D35B42" w14:paraId="23B95FF3" w14:textId="77777777" w:rsidTr="00A5325E">
        <w:trPr>
          <w:trHeight w:hRule="exact" w:val="320"/>
        </w:trPr>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E41D183" w14:textId="1063C82B" w:rsidR="00D35B42" w:rsidRDefault="00D35B42" w:rsidP="00D35B42">
            <w:pPr>
              <w:autoSpaceDE w:val="0"/>
              <w:autoSpaceDN w:val="0"/>
              <w:spacing w:before="38" w:after="0" w:line="220" w:lineRule="exact"/>
              <w:jc w:val="center"/>
            </w:pPr>
            <w:r>
              <w:rPr>
                <w:b/>
                <w:bCs/>
              </w:rPr>
              <w:t>Tool / Software</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E0F7F34" w14:textId="08E21100" w:rsidR="00D35B42" w:rsidRDefault="00D35B42" w:rsidP="00D35B42">
            <w:pPr>
              <w:autoSpaceDE w:val="0"/>
              <w:autoSpaceDN w:val="0"/>
              <w:spacing w:before="38" w:after="0" w:line="220" w:lineRule="exact"/>
              <w:jc w:val="center"/>
            </w:pPr>
            <w:r>
              <w:rPr>
                <w:b/>
                <w:bCs/>
              </w:rPr>
              <w:t>Purpose</w:t>
            </w:r>
          </w:p>
        </w:tc>
        <w:tc>
          <w:tcPr>
            <w:tcW w:w="29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38FEE64" w14:textId="606039BB" w:rsidR="00D35B42" w:rsidRDefault="00D35B42" w:rsidP="00D35B42">
            <w:pPr>
              <w:autoSpaceDE w:val="0"/>
              <w:autoSpaceDN w:val="0"/>
              <w:spacing w:before="38" w:after="0" w:line="220" w:lineRule="exact"/>
              <w:jc w:val="center"/>
            </w:pPr>
            <w:r>
              <w:rPr>
                <w:b/>
                <w:bCs/>
              </w:rPr>
              <w:t>Stage Used</w:t>
            </w:r>
          </w:p>
        </w:tc>
      </w:tr>
      <w:tr w:rsidR="00D35B42" w14:paraId="50FEE438" w14:textId="77777777" w:rsidTr="00A5325E">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2BD27" w14:textId="6693B271" w:rsidR="00D35B42" w:rsidRDefault="00D35B42" w:rsidP="00D35B42">
            <w:r>
              <w:t>C++</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33F4CC6" w14:textId="4B318E63" w:rsidR="00D35B42" w:rsidRDefault="00D35B42" w:rsidP="00D35B42">
            <w:r>
              <w:t>Authentication logic</w:t>
            </w:r>
          </w:p>
        </w:tc>
        <w:tc>
          <w:tcPr>
            <w:tcW w:w="2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E7105F8" w14:textId="4730570A" w:rsidR="00D35B42" w:rsidRDefault="00D35B42" w:rsidP="00D35B42">
            <w:r>
              <w:t>Development</w:t>
            </w:r>
          </w:p>
        </w:tc>
      </w:tr>
      <w:tr w:rsidR="00D35B42" w14:paraId="66EF2715" w14:textId="77777777" w:rsidTr="00A5325E">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C856DDE" w14:textId="2487E3C4" w:rsidR="00D35B42" w:rsidRDefault="00D35B42" w:rsidP="00D35B42">
            <w:r>
              <w:t>C++ Compiler / IDE</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5D4A2E3" w14:textId="1527E486" w:rsidR="00D35B42" w:rsidRDefault="00D35B42" w:rsidP="00D35B42">
            <w:r>
              <w:t>Compile and execute program</w:t>
            </w:r>
          </w:p>
        </w:tc>
        <w:tc>
          <w:tcPr>
            <w:tcW w:w="2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798BA6" w14:textId="18019743" w:rsidR="00D35B42" w:rsidRDefault="00D35B42" w:rsidP="00D35B42">
            <w:r>
              <w:t>Implementation</w:t>
            </w:r>
          </w:p>
        </w:tc>
      </w:tr>
      <w:tr w:rsidR="00D35B42" w14:paraId="5B5518FA" w14:textId="77777777" w:rsidTr="00A5325E">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FBB5147" w14:textId="1014ACC0" w:rsidR="00D35B42" w:rsidRDefault="00D35B42" w:rsidP="00D35B42">
            <w:r>
              <w:t>Computer System</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02A0C46" w14:textId="0433F933" w:rsidR="00D35B42" w:rsidRDefault="00D35B42" w:rsidP="00D35B42">
            <w:r>
              <w:t>Program execution</w:t>
            </w:r>
          </w:p>
        </w:tc>
        <w:tc>
          <w:tcPr>
            <w:tcW w:w="2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825C074" w14:textId="58EBDCE3" w:rsidR="00D35B42" w:rsidRDefault="00D35B42" w:rsidP="00D35B42">
            <w:r>
              <w:t>Development and Testing</w:t>
            </w:r>
          </w:p>
        </w:tc>
      </w:tr>
    </w:tbl>
    <w:p w14:paraId="5D860C30" w14:textId="101966CA" w:rsidR="00103D80" w:rsidRDefault="000F044A">
      <w:pPr>
        <w:autoSpaceDE w:val="0"/>
        <w:autoSpaceDN w:val="0"/>
        <w:spacing w:after="0" w:line="20" w:lineRule="exact"/>
      </w:pPr>
      <w:r>
        <w:rPr>
          <w:rFonts w:ascii="Roboto" w:eastAsia="Roboto" w:hAnsi="Roboto"/>
          <w:noProof/>
          <w:color w:val="000000"/>
          <w:spacing w:val="-2"/>
        </w:rPr>
        <w:drawing>
          <wp:anchor distT="0" distB="0" distL="114300" distR="114300" simplePos="0" relativeHeight="251691520" behindDoc="0" locked="0" layoutInCell="1" allowOverlap="1" wp14:anchorId="152ABA7A" wp14:editId="3988FCAB">
            <wp:simplePos x="0" y="0"/>
            <wp:positionH relativeFrom="margin">
              <wp:align>center</wp:align>
            </wp:positionH>
            <wp:positionV relativeFrom="paragraph">
              <wp:posOffset>88900</wp:posOffset>
            </wp:positionV>
            <wp:extent cx="5562600" cy="2851150"/>
            <wp:effectExtent l="0" t="0" r="0" b="6350"/>
            <wp:wrapTopAndBottom/>
            <wp:docPr id="4224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9366" name="Picture 422459366"/>
                    <pic:cNvPicPr/>
                  </pic:nvPicPr>
                  <pic:blipFill>
                    <a:blip r:embed="rId10"/>
                    <a:stretch>
                      <a:fillRect/>
                    </a:stretch>
                  </pic:blipFill>
                  <pic:spPr>
                    <a:xfrm>
                      <a:off x="0" y="0"/>
                      <a:ext cx="5562600" cy="2851150"/>
                    </a:xfrm>
                    <a:prstGeom prst="rect">
                      <a:avLst/>
                    </a:prstGeom>
                  </pic:spPr>
                </pic:pic>
              </a:graphicData>
            </a:graphic>
            <wp14:sizeRelH relativeFrom="margin">
              <wp14:pctWidth>0</wp14:pctWidth>
            </wp14:sizeRelH>
            <wp14:sizeRelV relativeFrom="margin">
              <wp14:pctHeight>0</wp14:pctHeight>
            </wp14:sizeRelV>
          </wp:anchor>
        </w:drawing>
      </w:r>
    </w:p>
    <w:p w14:paraId="7A8E7117" w14:textId="7BF56465" w:rsidR="00103D80" w:rsidRDefault="00000000">
      <w:pPr>
        <w:autoSpaceDE w:val="0"/>
        <w:autoSpaceDN w:val="0"/>
        <w:spacing w:before="10" w:after="0" w:line="220" w:lineRule="exact"/>
        <w:ind w:left="1440"/>
        <w:rPr>
          <w:rFonts w:ascii="Roboto" w:eastAsia="Roboto" w:hAnsi="Roboto"/>
          <w:color w:val="000000"/>
          <w:spacing w:val="-2"/>
        </w:rPr>
      </w:pPr>
      <w:r>
        <w:rPr>
          <w:rFonts w:ascii="Roboto" w:eastAsia="Roboto" w:hAnsi="Roboto"/>
          <w:color w:val="000000"/>
          <w:spacing w:val="-2"/>
        </w:rPr>
        <w:t xml:space="preserve"> </w:t>
      </w:r>
    </w:p>
    <w:p w14:paraId="535C90B1" w14:textId="0A2E0D9B" w:rsidR="00EB6C22" w:rsidRDefault="00E22BFE">
      <w:pPr>
        <w:autoSpaceDE w:val="0"/>
        <w:autoSpaceDN w:val="0"/>
        <w:spacing w:before="10" w:after="0" w:line="220" w:lineRule="exact"/>
        <w:ind w:left="1440"/>
      </w:pPr>
      <w:r>
        <w:rPr>
          <w:noProof/>
        </w:rPr>
        <w:lastRenderedPageBreak/>
        <w:drawing>
          <wp:anchor distT="0" distB="0" distL="114300" distR="114300" simplePos="0" relativeHeight="251690496" behindDoc="0" locked="0" layoutInCell="1" allowOverlap="1" wp14:anchorId="32E48015" wp14:editId="787F7F48">
            <wp:simplePos x="0" y="0"/>
            <wp:positionH relativeFrom="column">
              <wp:posOffset>983615</wp:posOffset>
            </wp:positionH>
            <wp:positionV relativeFrom="paragraph">
              <wp:posOffset>57150</wp:posOffset>
            </wp:positionV>
            <wp:extent cx="5674360" cy="2647950"/>
            <wp:effectExtent l="0" t="0" r="2540" b="0"/>
            <wp:wrapSquare wrapText="bothSides"/>
            <wp:docPr id="30646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847" name="Picture 30646847"/>
                    <pic:cNvPicPr/>
                  </pic:nvPicPr>
                  <pic:blipFill>
                    <a:blip r:embed="rId11"/>
                    <a:stretch>
                      <a:fillRect/>
                    </a:stretch>
                  </pic:blipFill>
                  <pic:spPr>
                    <a:xfrm>
                      <a:off x="0" y="0"/>
                      <a:ext cx="5674360" cy="2647950"/>
                    </a:xfrm>
                    <a:prstGeom prst="rect">
                      <a:avLst/>
                    </a:prstGeom>
                  </pic:spPr>
                </pic:pic>
              </a:graphicData>
            </a:graphic>
            <wp14:sizeRelH relativeFrom="margin">
              <wp14:pctWidth>0</wp14:pctWidth>
            </wp14:sizeRelH>
            <wp14:sizeRelV relativeFrom="margin">
              <wp14:pctHeight>0</wp14:pctHeight>
            </wp14:sizeRelV>
          </wp:anchor>
        </w:drawing>
      </w:r>
    </w:p>
    <w:p w14:paraId="45956F86" w14:textId="3C4459C5" w:rsidR="00103D80" w:rsidRDefault="00000000">
      <w:pPr>
        <w:autoSpaceDE w:val="0"/>
        <w:autoSpaceDN w:val="0"/>
        <w:spacing w:before="140" w:after="242" w:line="414" w:lineRule="exact"/>
        <w:ind w:left="1440" w:right="5616"/>
      </w:pPr>
      <w:r>
        <w:rPr>
          <w:rFonts w:ascii="Noto Serif" w:eastAsia="Noto Serif" w:hAnsi="Noto Serif"/>
          <w:b/>
          <w:color w:val="000000"/>
          <w:spacing w:val="-17"/>
          <w:sz w:val="24"/>
        </w:rPr>
        <w:t>4.3 Test Plan &amp; Verification</w:t>
      </w:r>
      <w:r>
        <w:br/>
      </w:r>
    </w:p>
    <w:tbl>
      <w:tblPr>
        <w:tblW w:w="0" w:type="auto"/>
        <w:tblInd w:w="1558" w:type="dxa"/>
        <w:tblLayout w:type="fixed"/>
        <w:tblLook w:val="04A0" w:firstRow="1" w:lastRow="0" w:firstColumn="1" w:lastColumn="0" w:noHBand="0" w:noVBand="1"/>
      </w:tblPr>
      <w:tblGrid>
        <w:gridCol w:w="2280"/>
        <w:gridCol w:w="720"/>
        <w:gridCol w:w="1580"/>
        <w:gridCol w:w="1420"/>
        <w:gridCol w:w="880"/>
        <w:gridCol w:w="2120"/>
      </w:tblGrid>
      <w:tr w:rsidR="00D35B42" w14:paraId="2FEC42AF"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0E43E60" w14:textId="65757767" w:rsidR="00D35B42" w:rsidRDefault="00D35B42" w:rsidP="00D35B42">
            <w:pPr>
              <w:autoSpaceDE w:val="0"/>
              <w:autoSpaceDN w:val="0"/>
              <w:spacing w:before="24" w:after="0" w:line="220" w:lineRule="exact"/>
              <w:jc w:val="center"/>
            </w:pPr>
            <w:r>
              <w:rPr>
                <w:b/>
                <w:bCs/>
              </w:rPr>
              <w:t>Requirement</w:t>
            </w: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F39A26C" w14:textId="5ACB7F1F" w:rsidR="00D35B42" w:rsidRDefault="00D35B42" w:rsidP="00D35B42">
            <w:pPr>
              <w:autoSpaceDE w:val="0"/>
              <w:autoSpaceDN w:val="0"/>
              <w:spacing w:before="24" w:after="0" w:line="220" w:lineRule="exact"/>
              <w:jc w:val="center"/>
            </w:pPr>
            <w:r>
              <w:rPr>
                <w:b/>
                <w:bCs/>
              </w:rPr>
              <w:t>Test Method</w:t>
            </w: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0118CFE5" w14:textId="2F1B6436" w:rsidR="00D35B42" w:rsidRDefault="00D35B42" w:rsidP="00D35B42">
            <w:pPr>
              <w:autoSpaceDE w:val="0"/>
              <w:autoSpaceDN w:val="0"/>
              <w:spacing w:before="24" w:after="0" w:line="220" w:lineRule="exact"/>
              <w:jc w:val="center"/>
            </w:pPr>
            <w:r>
              <w:rPr>
                <w:b/>
                <w:bCs/>
              </w:rPr>
              <w:t>Acceptance Criterion</w:t>
            </w:r>
          </w:p>
        </w:tc>
      </w:tr>
      <w:tr w:rsidR="00D35B42" w14:paraId="0B07B7C4"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5C6F9C9" w14:textId="48E02516" w:rsidR="00D35B42" w:rsidRDefault="00D35B42" w:rsidP="00D35B42">
            <w:r>
              <w:t>Username Validation</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695A91" w14:textId="2A7ADB4E" w:rsidR="00D35B42" w:rsidRDefault="00D35B42" w:rsidP="00D35B42">
            <w:r>
              <w:t>Enter valid username</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DC433E6" w14:textId="25AAC5F9" w:rsidR="00D35B42" w:rsidRDefault="00D35B42" w:rsidP="00D35B42">
            <w:r>
              <w:t>Username accepted</w:t>
            </w:r>
          </w:p>
        </w:tc>
      </w:tr>
      <w:tr w:rsidR="00D35B42" w14:paraId="4823D64E"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68DD307" w14:textId="2379A74B" w:rsidR="00D35B42" w:rsidRDefault="00D35B42" w:rsidP="00D35B42">
            <w:r>
              <w:t>Password Validation</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9E56E37" w14:textId="0D13A6D1" w:rsidR="00D35B42" w:rsidRDefault="00D35B42" w:rsidP="00D35B42">
            <w:r>
              <w:t>Enter correct password</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1C1F013" w14:textId="45F346BD" w:rsidR="00D35B42" w:rsidRDefault="00D35B42" w:rsidP="00D35B42">
            <w:r>
              <w:t>Authentication successful</w:t>
            </w:r>
          </w:p>
        </w:tc>
      </w:tr>
      <w:tr w:rsidR="00D35B42" w14:paraId="50676749"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A2A973D" w14:textId="20ED9DF3" w:rsidR="00D35B42" w:rsidRDefault="00D35B42" w:rsidP="00D35B42">
            <w:r>
              <w:t>Invalid Login</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EF8E750" w14:textId="56D12C39" w:rsidR="00D35B42" w:rsidRDefault="00D35B42" w:rsidP="00D35B42">
            <w:r>
              <w:t>Enter incorrect credentials</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DCEC4FA" w14:textId="319A6258" w:rsidR="00D35B42" w:rsidRDefault="00D35B42" w:rsidP="00D35B42">
            <w:r>
              <w:t>Access denied</w:t>
            </w:r>
          </w:p>
        </w:tc>
      </w:tr>
      <w:tr w:rsidR="00D35B42" w14:paraId="6C2A0B1A"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E6A55F0" w14:textId="0ABBA96E" w:rsidR="00D35B42" w:rsidRDefault="00D35B42" w:rsidP="00D35B42">
            <w:r>
              <w:t>Access Control</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06F940F" w14:textId="5C5FA42C" w:rsidR="00D35B42" w:rsidRDefault="00D35B42" w:rsidP="00D35B42">
            <w:r>
              <w:t>Attempt unauthorized login</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38FBBF1" w14:textId="5C2A0333" w:rsidR="00D35B42" w:rsidRDefault="00D35B42" w:rsidP="00D35B42">
            <w:r>
              <w:t>System rejects access</w:t>
            </w:r>
          </w:p>
        </w:tc>
      </w:tr>
      <w:tr w:rsidR="00D35B42" w14:paraId="24E83D9F" w14:textId="77777777" w:rsidTr="00833293">
        <w:trPr>
          <w:trHeight w:hRule="exact" w:val="300"/>
        </w:trPr>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0390A5F" w14:textId="52C9A5DA" w:rsidR="00D35B42" w:rsidRDefault="00D35B42" w:rsidP="00D35B42">
            <w:r>
              <w:t>Role Identification</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74F9FA1" w14:textId="1CEC6C5F" w:rsidR="00D35B42" w:rsidRDefault="00D35B42" w:rsidP="00D35B42">
            <w:r>
              <w:t>Login using authorized role</w:t>
            </w:r>
          </w:p>
        </w:tc>
        <w:tc>
          <w:tcPr>
            <w:tcW w:w="3000" w:type="dxa"/>
            <w:gridSpan w:val="2"/>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4AB910B" w14:textId="350639A0" w:rsidR="00D35B42" w:rsidRDefault="00D35B42" w:rsidP="00D35B42">
            <w:r>
              <w:t>Correct role identified</w:t>
            </w:r>
          </w:p>
        </w:tc>
      </w:tr>
      <w:tr w:rsidR="00AC1923" w14:paraId="2F156FCF" w14:textId="77777777" w:rsidTr="00112296">
        <w:trPr>
          <w:trHeight w:hRule="exact" w:val="3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22194AF" w14:textId="0CF86232" w:rsidR="00AC1923" w:rsidRDefault="00AC1923" w:rsidP="00AC1923">
            <w:pPr>
              <w:autoSpaceDE w:val="0"/>
              <w:autoSpaceDN w:val="0"/>
              <w:spacing w:before="36" w:after="0" w:line="220" w:lineRule="exact"/>
              <w:jc w:val="center"/>
            </w:pPr>
            <w:r>
              <w:rPr>
                <w:b/>
                <w:bCs/>
              </w:rPr>
              <w:t>Specification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D51E1CB" w14:textId="1E06456B" w:rsidR="00AC1923" w:rsidRDefault="00AC1923" w:rsidP="00AC1923">
            <w:pPr>
              <w:autoSpaceDE w:val="0"/>
              <w:autoSpaceDN w:val="0"/>
              <w:spacing w:before="36" w:after="0" w:line="220" w:lineRule="exact"/>
              <w:jc w:val="center"/>
            </w:pPr>
            <w:r>
              <w:rPr>
                <w:b/>
                <w:bCs/>
              </w:rPr>
              <w:t>Required Value</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94FED3A" w14:textId="670D83FA" w:rsidR="00AC1923" w:rsidRDefault="00AC1923" w:rsidP="00AC1923">
            <w:pPr>
              <w:autoSpaceDE w:val="0"/>
              <w:autoSpaceDN w:val="0"/>
              <w:spacing w:before="36" w:after="0" w:line="220" w:lineRule="exact"/>
              <w:jc w:val="center"/>
            </w:pPr>
            <w:r>
              <w:rPr>
                <w:b/>
                <w:bCs/>
              </w:rPr>
              <w:t>Achieved Value</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A4CCB06" w14:textId="1746718C" w:rsidR="00AC1923" w:rsidRDefault="00AC1923" w:rsidP="00AC1923">
            <w:pPr>
              <w:autoSpaceDE w:val="0"/>
              <w:autoSpaceDN w:val="0"/>
              <w:spacing w:before="36" w:after="0" w:line="220" w:lineRule="exact"/>
              <w:jc w:val="center"/>
            </w:pPr>
            <w:r>
              <w:rPr>
                <w:b/>
                <w:bCs/>
              </w:rPr>
              <w:t>Status</w:t>
            </w:r>
          </w:p>
        </w:tc>
      </w:tr>
      <w:tr w:rsidR="00AC1923" w14:paraId="4AC8F350" w14:textId="77777777" w:rsidTr="00112296">
        <w:trPr>
          <w:trHeight w:hRule="exact" w:val="3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4DB2A93" w14:textId="047ED3C4" w:rsidR="00AC1923" w:rsidRDefault="00AC1923" w:rsidP="00AC1923">
            <w:pPr>
              <w:autoSpaceDE w:val="0"/>
              <w:autoSpaceDN w:val="0"/>
              <w:spacing w:before="36" w:after="0" w:line="220" w:lineRule="exact"/>
              <w:jc w:val="center"/>
              <w:rPr>
                <w:rFonts w:ascii="Roboto" w:eastAsia="Roboto" w:hAnsi="Roboto"/>
                <w:b/>
                <w:color w:val="000000"/>
                <w:spacing w:val="6"/>
              </w:rPr>
            </w:pPr>
            <w:r>
              <w:t>Valid Login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6FD2604" w14:textId="108EB9C2" w:rsidR="00AC1923" w:rsidRDefault="00AC1923" w:rsidP="00AC1923">
            <w:pPr>
              <w:autoSpaceDE w:val="0"/>
              <w:autoSpaceDN w:val="0"/>
              <w:spacing w:before="36" w:after="0" w:line="220" w:lineRule="exact"/>
              <w:jc w:val="center"/>
              <w:rPr>
                <w:rFonts w:ascii="Roboto" w:eastAsia="Roboto" w:hAnsi="Roboto"/>
                <w:b/>
                <w:color w:val="000000"/>
                <w:spacing w:val="8"/>
              </w:rPr>
            </w:pPr>
            <w:r>
              <w:t>Access Granted</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8A82E69" w14:textId="4E78F9C1" w:rsidR="00AC1923" w:rsidRDefault="00AC1923" w:rsidP="00AC1923">
            <w:pPr>
              <w:autoSpaceDE w:val="0"/>
              <w:autoSpaceDN w:val="0"/>
              <w:spacing w:before="36" w:after="0" w:line="220" w:lineRule="exact"/>
              <w:jc w:val="center"/>
              <w:rPr>
                <w:rFonts w:ascii="Roboto" w:eastAsia="Roboto" w:hAnsi="Roboto"/>
                <w:b/>
                <w:color w:val="000000"/>
                <w:spacing w:val="7"/>
              </w:rPr>
            </w:pPr>
            <w:r>
              <w:t>Access Granted</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47094C82" w14:textId="12123663" w:rsidR="00AC1923" w:rsidRDefault="00AC1923" w:rsidP="00AC1923">
            <w:pPr>
              <w:autoSpaceDE w:val="0"/>
              <w:autoSpaceDN w:val="0"/>
              <w:spacing w:before="36" w:after="0" w:line="220" w:lineRule="exact"/>
              <w:jc w:val="center"/>
              <w:rPr>
                <w:rFonts w:ascii="Roboto" w:eastAsia="Roboto" w:hAnsi="Roboto"/>
                <w:b/>
                <w:color w:val="000000"/>
                <w:spacing w:val="4"/>
              </w:rPr>
            </w:pPr>
            <w:r>
              <w:t>Pass</w:t>
            </w:r>
          </w:p>
        </w:tc>
      </w:tr>
      <w:tr w:rsidR="00AC1923" w14:paraId="4F817500" w14:textId="77777777" w:rsidTr="00112296">
        <w:trPr>
          <w:trHeight w:hRule="exact" w:val="3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052DBB4" w14:textId="5FBD1C33" w:rsidR="00AC1923" w:rsidRDefault="00AC1923" w:rsidP="00AC1923">
            <w:pPr>
              <w:autoSpaceDE w:val="0"/>
              <w:autoSpaceDN w:val="0"/>
              <w:spacing w:before="36" w:after="0" w:line="220" w:lineRule="exact"/>
              <w:jc w:val="center"/>
              <w:rPr>
                <w:rFonts w:ascii="Roboto" w:eastAsia="Roboto" w:hAnsi="Roboto"/>
                <w:b/>
                <w:color w:val="000000"/>
                <w:spacing w:val="6"/>
              </w:rPr>
            </w:pPr>
            <w:r>
              <w:t>Invalid Login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5C358B7" w14:textId="74EFBF1E" w:rsidR="00AC1923" w:rsidRDefault="00AC1923" w:rsidP="00AC1923">
            <w:pPr>
              <w:autoSpaceDE w:val="0"/>
              <w:autoSpaceDN w:val="0"/>
              <w:spacing w:before="36" w:after="0" w:line="220" w:lineRule="exact"/>
              <w:jc w:val="center"/>
              <w:rPr>
                <w:rFonts w:ascii="Roboto" w:eastAsia="Roboto" w:hAnsi="Roboto"/>
                <w:b/>
                <w:color w:val="000000"/>
                <w:spacing w:val="8"/>
              </w:rPr>
            </w:pPr>
            <w:r>
              <w:t>Access Denied</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22F3387" w14:textId="2C83E600" w:rsidR="00AC1923" w:rsidRDefault="00AC1923" w:rsidP="00AC1923">
            <w:pPr>
              <w:autoSpaceDE w:val="0"/>
              <w:autoSpaceDN w:val="0"/>
              <w:spacing w:before="36" w:after="0" w:line="220" w:lineRule="exact"/>
              <w:jc w:val="center"/>
              <w:rPr>
                <w:rFonts w:ascii="Roboto" w:eastAsia="Roboto" w:hAnsi="Roboto"/>
                <w:b/>
                <w:color w:val="000000"/>
                <w:spacing w:val="7"/>
              </w:rPr>
            </w:pPr>
            <w:r>
              <w:t>Access Denied</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7D8B415" w14:textId="5B1B4A77" w:rsidR="00AC1923" w:rsidRDefault="00AC1923" w:rsidP="00AC1923">
            <w:pPr>
              <w:autoSpaceDE w:val="0"/>
              <w:autoSpaceDN w:val="0"/>
              <w:spacing w:before="36" w:after="0" w:line="220" w:lineRule="exact"/>
              <w:jc w:val="center"/>
              <w:rPr>
                <w:rFonts w:ascii="Roboto" w:eastAsia="Roboto" w:hAnsi="Roboto"/>
                <w:b/>
                <w:color w:val="000000"/>
                <w:spacing w:val="4"/>
              </w:rPr>
            </w:pPr>
            <w:r>
              <w:t>Pass</w:t>
            </w:r>
          </w:p>
        </w:tc>
      </w:tr>
      <w:tr w:rsidR="00AC1923" w14:paraId="4D04AD3C" w14:textId="77777777" w:rsidTr="00112296">
        <w:trPr>
          <w:trHeight w:hRule="exact" w:val="3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214F24D" w14:textId="4104A779" w:rsidR="00AC1923" w:rsidRDefault="00AC1923" w:rsidP="00AC1923">
            <w:pPr>
              <w:autoSpaceDE w:val="0"/>
              <w:autoSpaceDN w:val="0"/>
              <w:spacing w:before="36" w:after="0" w:line="220" w:lineRule="exact"/>
              <w:jc w:val="center"/>
              <w:rPr>
                <w:rFonts w:ascii="Roboto" w:eastAsia="Roboto" w:hAnsi="Roboto"/>
                <w:b/>
                <w:color w:val="000000"/>
                <w:spacing w:val="6"/>
              </w:rPr>
            </w:pPr>
            <w:r>
              <w:t>Credential Validation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8A05274" w14:textId="6A99AA8A" w:rsidR="00AC1923" w:rsidRDefault="00AC1923" w:rsidP="00AC1923">
            <w:pPr>
              <w:autoSpaceDE w:val="0"/>
              <w:autoSpaceDN w:val="0"/>
              <w:spacing w:before="36" w:after="0" w:line="220" w:lineRule="exact"/>
              <w:jc w:val="center"/>
              <w:rPr>
                <w:rFonts w:ascii="Roboto" w:eastAsia="Roboto" w:hAnsi="Roboto"/>
                <w:b/>
                <w:color w:val="000000"/>
                <w:spacing w:val="8"/>
              </w:rPr>
            </w:pPr>
            <w:r>
              <w:t>Accurate validation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9882E37" w14:textId="24306B51" w:rsidR="00AC1923" w:rsidRDefault="00AC1923" w:rsidP="00AC1923">
            <w:pPr>
              <w:autoSpaceDE w:val="0"/>
              <w:autoSpaceDN w:val="0"/>
              <w:spacing w:before="36" w:after="0" w:line="220" w:lineRule="exact"/>
              <w:jc w:val="center"/>
              <w:rPr>
                <w:rFonts w:ascii="Roboto" w:eastAsia="Roboto" w:hAnsi="Roboto"/>
                <w:b/>
                <w:color w:val="000000"/>
                <w:spacing w:val="7"/>
              </w:rPr>
            </w:pPr>
            <w:r>
              <w:t>Successful</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861DA69" w14:textId="7091CD94" w:rsidR="00AC1923" w:rsidRDefault="00AC1923" w:rsidP="00AC1923">
            <w:pPr>
              <w:autoSpaceDE w:val="0"/>
              <w:autoSpaceDN w:val="0"/>
              <w:spacing w:before="36" w:after="0" w:line="220" w:lineRule="exact"/>
              <w:jc w:val="center"/>
              <w:rPr>
                <w:rFonts w:ascii="Roboto" w:eastAsia="Roboto" w:hAnsi="Roboto"/>
                <w:b/>
                <w:color w:val="000000"/>
                <w:spacing w:val="4"/>
              </w:rPr>
            </w:pPr>
            <w:r>
              <w:t>Pass</w:t>
            </w:r>
          </w:p>
        </w:tc>
      </w:tr>
      <w:tr w:rsidR="00AC1923" w14:paraId="030EA024" w14:textId="77777777" w:rsidTr="00112296">
        <w:trPr>
          <w:trHeight w:hRule="exact" w:val="3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328776EE" w14:textId="248887BA" w:rsidR="00AC1923" w:rsidRDefault="00AC1923" w:rsidP="00AC1923">
            <w:pPr>
              <w:autoSpaceDE w:val="0"/>
              <w:autoSpaceDN w:val="0"/>
              <w:spacing w:before="36" w:after="0" w:line="220" w:lineRule="exact"/>
              <w:jc w:val="center"/>
              <w:rPr>
                <w:rFonts w:ascii="Roboto" w:eastAsia="Roboto" w:hAnsi="Roboto"/>
                <w:b/>
                <w:color w:val="000000"/>
                <w:spacing w:val="6"/>
              </w:rPr>
            </w:pPr>
            <w:r>
              <w:t>Role Identification</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1EA6899" w14:textId="24CB9FD9" w:rsidR="00AC1923" w:rsidRDefault="00AC1923" w:rsidP="00AC1923">
            <w:pPr>
              <w:autoSpaceDE w:val="0"/>
              <w:autoSpaceDN w:val="0"/>
              <w:spacing w:before="36" w:after="0" w:line="220" w:lineRule="exact"/>
              <w:jc w:val="center"/>
              <w:rPr>
                <w:rFonts w:ascii="Roboto" w:eastAsia="Roboto" w:hAnsi="Roboto"/>
                <w:b/>
                <w:color w:val="000000"/>
                <w:spacing w:val="8"/>
              </w:rPr>
            </w:pPr>
            <w:r>
              <w:t>Correct role</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8BB6AC7" w14:textId="32C000EE" w:rsidR="00AC1923" w:rsidRDefault="00AC1923" w:rsidP="00AC1923">
            <w:pPr>
              <w:autoSpaceDE w:val="0"/>
              <w:autoSpaceDN w:val="0"/>
              <w:spacing w:before="36" w:after="0" w:line="220" w:lineRule="exact"/>
              <w:jc w:val="center"/>
              <w:rPr>
                <w:rFonts w:ascii="Roboto" w:eastAsia="Roboto" w:hAnsi="Roboto"/>
                <w:b/>
                <w:color w:val="000000"/>
                <w:spacing w:val="7"/>
              </w:rPr>
            </w:pPr>
            <w:r>
              <w:t>Identified</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8FC5325" w14:textId="0AF06DAD" w:rsidR="00AC1923" w:rsidRDefault="00AC1923" w:rsidP="00AC1923">
            <w:pPr>
              <w:autoSpaceDE w:val="0"/>
              <w:autoSpaceDN w:val="0"/>
              <w:spacing w:before="36" w:after="0" w:line="220" w:lineRule="exact"/>
              <w:jc w:val="center"/>
              <w:rPr>
                <w:rFonts w:ascii="Roboto" w:eastAsia="Roboto" w:hAnsi="Roboto"/>
                <w:b/>
                <w:color w:val="000000"/>
                <w:spacing w:val="4"/>
              </w:rPr>
            </w:pPr>
            <w:r>
              <w:t>Pass</w:t>
            </w:r>
          </w:p>
        </w:tc>
      </w:tr>
    </w:tbl>
    <w:p w14:paraId="3F8EAF4B" w14:textId="77777777" w:rsidR="00103D80" w:rsidRDefault="00103D80">
      <w:pPr>
        <w:autoSpaceDE w:val="0"/>
        <w:autoSpaceDN w:val="0"/>
        <w:spacing w:after="0" w:line="20" w:lineRule="exact"/>
      </w:pPr>
    </w:p>
    <w:p w14:paraId="5BFBB13A" w14:textId="77777777" w:rsidR="00AC1923" w:rsidRPr="00AC1923" w:rsidRDefault="00000000" w:rsidP="00AC1923">
      <w:pPr>
        <w:autoSpaceDE w:val="0"/>
        <w:autoSpaceDN w:val="0"/>
        <w:spacing w:before="70" w:after="0" w:line="416" w:lineRule="exact"/>
        <w:ind w:left="1440" w:right="2160"/>
        <w:rPr>
          <w:rFonts w:ascii="Roboto" w:eastAsia="Roboto" w:hAnsi="Roboto"/>
          <w:i/>
          <w:color w:val="444444"/>
          <w:spacing w:val="1"/>
          <w:lang w:val="en-IN"/>
        </w:rPr>
      </w:pPr>
      <w:r>
        <w:rPr>
          <w:rFonts w:ascii="Noto Serif" w:eastAsia="Noto Serif" w:hAnsi="Noto Serif"/>
          <w:b/>
          <w:color w:val="000000"/>
          <w:spacing w:val="-17"/>
          <w:sz w:val="24"/>
        </w:rPr>
        <w:t>4.4 Results</w:t>
      </w:r>
      <w:r>
        <w:br/>
      </w:r>
      <w:r w:rsidR="00AC1923" w:rsidRPr="00AC1923">
        <w:rPr>
          <w:rFonts w:ascii="Roboto" w:eastAsia="Roboto" w:hAnsi="Roboto"/>
          <w:i/>
          <w:color w:val="444444"/>
          <w:spacing w:val="1"/>
          <w:lang w:val="en-IN"/>
        </w:rPr>
        <w:t>The implemented User Authentication Module successfully performs the basic authentication process required for the Smart Traffic Analytics System. Valid user credentials result in successful access to the system, while invalid credentials are rejected.</w:t>
      </w:r>
    </w:p>
    <w:p w14:paraId="61CAE8B1" w14:textId="77777777" w:rsidR="00AC1923" w:rsidRPr="00AC1923" w:rsidRDefault="00AC1923" w:rsidP="00AC1923">
      <w:pPr>
        <w:autoSpaceDE w:val="0"/>
        <w:autoSpaceDN w:val="0"/>
        <w:spacing w:before="70" w:after="0" w:line="416" w:lineRule="exact"/>
        <w:ind w:left="1440" w:right="2160"/>
        <w:rPr>
          <w:rFonts w:ascii="Roboto" w:eastAsia="Roboto" w:hAnsi="Roboto"/>
          <w:i/>
          <w:color w:val="444444"/>
          <w:spacing w:val="1"/>
          <w:lang w:val="en-IN"/>
        </w:rPr>
      </w:pPr>
      <w:r w:rsidRPr="00AC1923">
        <w:rPr>
          <w:rFonts w:ascii="Roboto" w:eastAsia="Roboto" w:hAnsi="Roboto"/>
          <w:i/>
          <w:color w:val="444444"/>
          <w:spacing w:val="1"/>
          <w:lang w:val="en-IN"/>
        </w:rPr>
        <w:t xml:space="preserve">The authentication process provides a controlled entry point before </w:t>
      </w:r>
      <w:proofErr w:type="gramStart"/>
      <w:r w:rsidRPr="00AC1923">
        <w:rPr>
          <w:rFonts w:ascii="Roboto" w:eastAsia="Roboto" w:hAnsi="Roboto"/>
          <w:i/>
          <w:color w:val="444444"/>
          <w:spacing w:val="1"/>
          <w:lang w:val="en-IN"/>
        </w:rPr>
        <w:t>users</w:t>
      </w:r>
      <w:proofErr w:type="gramEnd"/>
      <w:r w:rsidRPr="00AC1923">
        <w:rPr>
          <w:rFonts w:ascii="Roboto" w:eastAsia="Roboto" w:hAnsi="Roboto"/>
          <w:i/>
          <w:color w:val="444444"/>
          <w:spacing w:val="1"/>
          <w:lang w:val="en-IN"/>
        </w:rPr>
        <w:t xml:space="preserve"> access traffic-related information and functions. The test cases demonstrate that the module is capable of distinguishing between valid and invalid login attempts.</w:t>
      </w:r>
    </w:p>
    <w:p w14:paraId="404DBA59" w14:textId="77777777" w:rsidR="00AC1923" w:rsidRPr="00AC1923" w:rsidRDefault="00AC1923" w:rsidP="00AC1923">
      <w:pPr>
        <w:autoSpaceDE w:val="0"/>
        <w:autoSpaceDN w:val="0"/>
        <w:spacing w:before="70" w:after="0" w:line="416" w:lineRule="exact"/>
        <w:ind w:left="1440" w:right="2160"/>
        <w:rPr>
          <w:rFonts w:ascii="Roboto" w:eastAsia="Roboto" w:hAnsi="Roboto"/>
          <w:i/>
          <w:color w:val="444444"/>
          <w:spacing w:val="1"/>
          <w:lang w:val="en-IN"/>
        </w:rPr>
      </w:pPr>
      <w:r w:rsidRPr="00AC1923">
        <w:rPr>
          <w:rFonts w:ascii="Roboto" w:eastAsia="Roboto" w:hAnsi="Roboto"/>
          <w:i/>
          <w:color w:val="444444"/>
          <w:spacing w:val="1"/>
          <w:lang w:val="en-IN"/>
        </w:rPr>
        <w:t>The results indicate that the module meets the basic requirements of username and password validation, unauthorized access prevention, and controlled user access.</w:t>
      </w:r>
    </w:p>
    <w:p w14:paraId="16DADC30" w14:textId="77777777" w:rsidR="00AC1923" w:rsidRPr="00AC1923" w:rsidRDefault="00000000" w:rsidP="00AC1923">
      <w:pPr>
        <w:autoSpaceDE w:val="0"/>
        <w:autoSpaceDN w:val="0"/>
        <w:spacing w:before="70" w:after="0" w:line="416" w:lineRule="exact"/>
        <w:ind w:left="1440" w:right="2160"/>
        <w:rPr>
          <w:rFonts w:ascii="Roboto" w:eastAsia="Roboto" w:hAnsi="Roboto"/>
          <w:i/>
          <w:color w:val="444444"/>
          <w:spacing w:val="-2"/>
          <w:lang w:val="en-IN"/>
        </w:rPr>
      </w:pPr>
      <w:r>
        <w:rPr>
          <w:rFonts w:ascii="Noto Serif" w:eastAsia="Noto Serif" w:hAnsi="Noto Serif"/>
          <w:b/>
          <w:color w:val="000000"/>
          <w:spacing w:val="-17"/>
          <w:sz w:val="24"/>
        </w:rPr>
        <w:t>4.5 Data Analysis &amp; Engineering Judgment</w:t>
      </w:r>
      <w:r>
        <w:br/>
      </w:r>
      <w:r w:rsidR="00AC1923" w:rsidRPr="00AC1923">
        <w:rPr>
          <w:rFonts w:ascii="Roboto" w:eastAsia="Roboto" w:hAnsi="Roboto"/>
          <w:i/>
          <w:color w:val="444444"/>
          <w:spacing w:val="-2"/>
          <w:lang w:val="en-IN"/>
        </w:rPr>
        <w:t>The testing results show that the authentication process performs correctly for the defined valid and invalid login scenarios. The system provides the expected response based on the entered credentials.</w:t>
      </w:r>
    </w:p>
    <w:p w14:paraId="653DCBAB" w14:textId="77777777" w:rsidR="00AC1923" w:rsidRPr="00AC1923" w:rsidRDefault="00AC1923" w:rsidP="00AC1923">
      <w:pPr>
        <w:autoSpaceDE w:val="0"/>
        <w:autoSpaceDN w:val="0"/>
        <w:spacing w:before="70" w:after="0" w:line="416" w:lineRule="exact"/>
        <w:ind w:left="1440" w:right="2160"/>
        <w:rPr>
          <w:rFonts w:ascii="Roboto" w:eastAsia="Roboto" w:hAnsi="Roboto"/>
          <w:i/>
          <w:color w:val="444444"/>
          <w:spacing w:val="-2"/>
          <w:lang w:val="en-IN"/>
        </w:rPr>
      </w:pPr>
      <w:r w:rsidRPr="00AC1923">
        <w:rPr>
          <w:rFonts w:ascii="Roboto" w:eastAsia="Roboto" w:hAnsi="Roboto"/>
          <w:i/>
          <w:color w:val="444444"/>
          <w:spacing w:val="-2"/>
          <w:lang w:val="en-IN"/>
        </w:rPr>
        <w:t xml:space="preserve">The selected design was appropriate for the prototype because it provides controlled access without requiring additional hardware or complex authentication services. The engineering decision to use a simple authentication mechanism supports easier </w:t>
      </w:r>
      <w:r w:rsidRPr="00AC1923">
        <w:rPr>
          <w:rFonts w:ascii="Roboto" w:eastAsia="Roboto" w:hAnsi="Roboto"/>
          <w:i/>
          <w:color w:val="444444"/>
          <w:spacing w:val="-2"/>
          <w:lang w:val="en-IN"/>
        </w:rPr>
        <w:lastRenderedPageBreak/>
        <w:t>implementation and integration with the other modules of the Smart Traffic Analytics System.</w:t>
      </w:r>
    </w:p>
    <w:p w14:paraId="0EBB3BBC" w14:textId="77777777" w:rsidR="00AC1923" w:rsidRPr="00AC1923" w:rsidRDefault="00AC1923" w:rsidP="00AC1923">
      <w:pPr>
        <w:autoSpaceDE w:val="0"/>
        <w:autoSpaceDN w:val="0"/>
        <w:spacing w:before="70" w:after="0" w:line="416" w:lineRule="exact"/>
        <w:ind w:left="1440" w:right="2160"/>
        <w:rPr>
          <w:rFonts w:ascii="Roboto" w:eastAsia="Roboto" w:hAnsi="Roboto"/>
          <w:i/>
          <w:color w:val="444444"/>
          <w:spacing w:val="-2"/>
          <w:lang w:val="en-IN"/>
        </w:rPr>
      </w:pPr>
      <w:r w:rsidRPr="00AC1923">
        <w:rPr>
          <w:rFonts w:ascii="Roboto" w:eastAsia="Roboto" w:hAnsi="Roboto"/>
          <w:i/>
          <w:color w:val="444444"/>
          <w:spacing w:val="-2"/>
          <w:lang w:val="en-IN"/>
        </w:rPr>
        <w:t>However, the basic authentication mechanism can be improved in future versions by introducing stronger credential protection and additional authentication methods.</w:t>
      </w:r>
    </w:p>
    <w:p w14:paraId="1E0D5888" w14:textId="3FEF6241" w:rsidR="00103D80" w:rsidRDefault="00103D80" w:rsidP="00AC1923">
      <w:pPr>
        <w:autoSpaceDE w:val="0"/>
        <w:autoSpaceDN w:val="0"/>
        <w:spacing w:before="70" w:after="0" w:line="416" w:lineRule="exact"/>
        <w:ind w:left="1440" w:right="2160"/>
        <w:sectPr w:rsidR="00103D80" w:rsidSect="001369D3">
          <w:pgSz w:w="11920" w:h="16840"/>
          <w:pgMar w:top="0" w:right="0" w:bottom="0" w:left="0" w:header="720" w:footer="720" w:gutter="0"/>
          <w:cols w:space="720"/>
          <w:docGrid w:linePitch="360"/>
        </w:sectPr>
      </w:pPr>
    </w:p>
    <w:p w14:paraId="010A150E" w14:textId="2834CAD7" w:rsidR="00103D80" w:rsidRDefault="00000000">
      <w:pPr>
        <w:autoSpaceDE w:val="0"/>
        <w:autoSpaceDN w:val="0"/>
        <w:spacing w:before="1470" w:after="150" w:line="240" w:lineRule="exact"/>
        <w:ind w:left="1440"/>
      </w:pPr>
      <w:r>
        <w:rPr>
          <w:rFonts w:ascii="Noto Serif" w:eastAsia="Noto Serif" w:hAnsi="Noto Serif"/>
          <w:b/>
          <w:color w:val="000000"/>
          <w:spacing w:val="-19"/>
          <w:sz w:val="24"/>
        </w:rPr>
        <w:lastRenderedPageBreak/>
        <w:t>4.6 Comparison with Existing Solutions &amp; Achievement of Objectives</w:t>
      </w:r>
      <w:r>
        <w:rPr>
          <w:noProof/>
        </w:rPr>
        <w:drawing>
          <wp:anchor distT="0" distB="0" distL="0" distR="0" simplePos="0" relativeHeight="251676160" behindDoc="1" locked="0" layoutInCell="1" allowOverlap="1" wp14:anchorId="256B43E6" wp14:editId="1F18A686">
            <wp:simplePos x="0" y="0"/>
            <wp:positionH relativeFrom="page">
              <wp:posOffset>0</wp:posOffset>
            </wp:positionH>
            <wp:positionV relativeFrom="page">
              <wp:posOffset>0</wp:posOffset>
            </wp:positionV>
            <wp:extent cx="7562850" cy="10693400"/>
            <wp:effectExtent l="0" t="0" r="0" b="0"/>
            <wp:wrapNone/>
            <wp:docPr id="172550201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77184" behindDoc="1" locked="0" layoutInCell="1" allowOverlap="1" wp14:anchorId="0FB91F9A" wp14:editId="4BFDFDE8">
            <wp:simplePos x="0" y="0"/>
            <wp:positionH relativeFrom="page">
              <wp:posOffset>914400</wp:posOffset>
            </wp:positionH>
            <wp:positionV relativeFrom="page">
              <wp:posOffset>2387600</wp:posOffset>
            </wp:positionV>
            <wp:extent cx="5740400" cy="330200"/>
            <wp:effectExtent l="0" t="0" r="0" b="0"/>
            <wp:wrapNone/>
            <wp:docPr id="163125707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40400" cy="330200"/>
                    </a:xfrm>
                    <a:prstGeom prst="rect">
                      <a:avLst/>
                    </a:prstGeom>
                  </pic:spPr>
                </pic:pic>
              </a:graphicData>
            </a:graphic>
          </wp:anchor>
        </w:drawing>
      </w:r>
    </w:p>
    <w:tbl>
      <w:tblPr>
        <w:tblW w:w="0" w:type="auto"/>
        <w:tblInd w:w="1558" w:type="dxa"/>
        <w:tblLayout w:type="fixed"/>
        <w:tblLook w:val="04A0" w:firstRow="1" w:lastRow="0" w:firstColumn="1" w:lastColumn="0" w:noHBand="0" w:noVBand="1"/>
      </w:tblPr>
      <w:tblGrid>
        <w:gridCol w:w="3000"/>
        <w:gridCol w:w="3580"/>
        <w:gridCol w:w="2420"/>
      </w:tblGrid>
      <w:tr w:rsidR="00AC1923" w14:paraId="162E2083" w14:textId="77777777" w:rsidTr="00BB7A5B">
        <w:trPr>
          <w:trHeight w:hRule="exact" w:val="900"/>
        </w:trPr>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AD65DAC" w14:textId="5C22C564" w:rsidR="00AC1923" w:rsidRDefault="00AC1923" w:rsidP="00AC1923">
            <w:pPr>
              <w:autoSpaceDE w:val="0"/>
              <w:autoSpaceDN w:val="0"/>
              <w:spacing w:before="332" w:after="0" w:line="220" w:lineRule="exact"/>
              <w:jc w:val="center"/>
            </w:pPr>
            <w:r>
              <w:rPr>
                <w:b/>
                <w:bCs/>
              </w:rPr>
              <w:t>Objective</w:t>
            </w:r>
          </w:p>
        </w:tc>
        <w:tc>
          <w:tcPr>
            <w:tcW w:w="35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0CD49A68" w14:textId="17522486" w:rsidR="00AC1923" w:rsidRDefault="00AC1923" w:rsidP="00AC1923">
            <w:pPr>
              <w:autoSpaceDE w:val="0"/>
              <w:autoSpaceDN w:val="0"/>
              <w:spacing w:before="332" w:after="0" w:line="220" w:lineRule="exact"/>
              <w:jc w:val="center"/>
            </w:pPr>
            <w:r>
              <w:rPr>
                <w:b/>
                <w:bCs/>
              </w:rPr>
              <w:t>Evidence</w:t>
            </w:r>
          </w:p>
        </w:tc>
        <w:tc>
          <w:tcPr>
            <w:tcW w:w="242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53343DA7" w14:textId="256A08EF" w:rsidR="00AC1923" w:rsidRDefault="00AC1923" w:rsidP="00AC1923">
            <w:pPr>
              <w:autoSpaceDE w:val="0"/>
              <w:autoSpaceDN w:val="0"/>
              <w:spacing w:after="0" w:line="281" w:lineRule="exact"/>
              <w:ind w:left="144" w:right="144"/>
              <w:jc w:val="center"/>
            </w:pPr>
            <w:r>
              <w:rPr>
                <w:b/>
                <w:bCs/>
              </w:rPr>
              <w:t>Achievement</w:t>
            </w:r>
          </w:p>
        </w:tc>
      </w:tr>
      <w:tr w:rsidR="00AC1923" w14:paraId="55DFBD1D" w14:textId="77777777" w:rsidTr="00BB7A5B">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2A20A33" w14:textId="6FE591FC" w:rsidR="00AC1923" w:rsidRDefault="00AC1923" w:rsidP="00AC1923">
            <w:r>
              <w:t>Design login mechanism</w:t>
            </w:r>
          </w:p>
        </w:tc>
        <w:tc>
          <w:tcPr>
            <w:tcW w:w="35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D6DFA61" w14:textId="551E7698" w:rsidR="00AC1923" w:rsidRDefault="00AC1923" w:rsidP="00AC1923">
            <w:r>
              <w:t>Login authentication process</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F2B2965" w14:textId="0CB87D6A" w:rsidR="00AC1923" w:rsidRDefault="00AC1923" w:rsidP="00AC1923">
            <w:r>
              <w:t>Fully Achieved</w:t>
            </w:r>
          </w:p>
        </w:tc>
      </w:tr>
      <w:tr w:rsidR="00AC1923" w14:paraId="3072F38E" w14:textId="77777777" w:rsidTr="00BB7A5B">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46AEEF6" w14:textId="1CAFF6F8" w:rsidR="00AC1923" w:rsidRDefault="00AC1923" w:rsidP="00AC1923">
            <w:r>
              <w:t>Validate credentials</w:t>
            </w:r>
          </w:p>
        </w:tc>
        <w:tc>
          <w:tcPr>
            <w:tcW w:w="35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55E13CE" w14:textId="25A2490F" w:rsidR="00AC1923" w:rsidRDefault="00AC1923" w:rsidP="00AC1923">
            <w:r>
              <w:t>Valid and invalid login tests</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52AA7C4" w14:textId="5DD98A6E" w:rsidR="00AC1923" w:rsidRDefault="00AC1923" w:rsidP="00AC1923">
            <w:r>
              <w:t>Fully Achieved</w:t>
            </w:r>
          </w:p>
        </w:tc>
      </w:tr>
      <w:tr w:rsidR="00AC1923" w14:paraId="3F84E067" w14:textId="77777777" w:rsidTr="00BB7A5B">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08A4888" w14:textId="7DA090D3" w:rsidR="00AC1923" w:rsidRDefault="00AC1923" w:rsidP="00AC1923">
            <w:r>
              <w:t>Prevent unauthorized access</w:t>
            </w:r>
          </w:p>
        </w:tc>
        <w:tc>
          <w:tcPr>
            <w:tcW w:w="35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40D65F2" w14:textId="13E0D9F4" w:rsidR="00AC1923" w:rsidRDefault="00AC1923" w:rsidP="00AC1923">
            <w:r>
              <w:t>Invalid credentials rejected</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10CB4E7" w14:textId="34161D50" w:rsidR="00AC1923" w:rsidRDefault="00AC1923" w:rsidP="00AC1923">
            <w:r>
              <w:t>Fully Achieved</w:t>
            </w:r>
          </w:p>
        </w:tc>
      </w:tr>
      <w:tr w:rsidR="00AC1923" w14:paraId="52CF21FF" w14:textId="77777777" w:rsidTr="00BB7A5B">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3C42894" w14:textId="4F6F5E54" w:rsidR="00AC1923" w:rsidRDefault="00AC1923" w:rsidP="00AC1923">
            <w:r>
              <w:t>Support user roles</w:t>
            </w:r>
          </w:p>
        </w:tc>
        <w:tc>
          <w:tcPr>
            <w:tcW w:w="35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7555670" w14:textId="7E82954D" w:rsidR="00AC1923" w:rsidRDefault="00AC1923" w:rsidP="00AC1923">
            <w:r>
              <w:t>Role-based access structure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FE1C1A8" w14:textId="72A6B48A" w:rsidR="00AC1923" w:rsidRDefault="00AC1923" w:rsidP="00AC1923">
            <w:r>
              <w:t>Fully Achieved</w:t>
            </w:r>
          </w:p>
        </w:tc>
      </w:tr>
      <w:tr w:rsidR="00AC1923" w14:paraId="60D72668" w14:textId="77777777" w:rsidTr="00BB7A5B">
        <w:trPr>
          <w:trHeight w:hRule="exact" w:val="300"/>
        </w:trPr>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031DA5B" w14:textId="0068FEDC" w:rsidR="00AC1923" w:rsidRDefault="00AC1923" w:rsidP="00AC1923">
            <w:r>
              <w:t>Provide controlled access</w:t>
            </w:r>
          </w:p>
        </w:tc>
        <w:tc>
          <w:tcPr>
            <w:tcW w:w="35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392C42E" w14:textId="5705E09D" w:rsidR="00AC1923" w:rsidRDefault="00AC1923" w:rsidP="00AC1923">
            <w:r>
              <w:t>Authentication before system access</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07CDA7F" w14:textId="1786C4B3" w:rsidR="00AC1923" w:rsidRDefault="00AC1923" w:rsidP="00AC1923">
            <w:r>
              <w:t>Fully Achieved</w:t>
            </w:r>
          </w:p>
        </w:tc>
      </w:tr>
    </w:tbl>
    <w:p w14:paraId="0366EEEF" w14:textId="77777777" w:rsidR="00103D80" w:rsidRDefault="00103D80">
      <w:pPr>
        <w:autoSpaceDE w:val="0"/>
        <w:autoSpaceDN w:val="0"/>
        <w:spacing w:after="0" w:line="20" w:lineRule="exact"/>
      </w:pPr>
    </w:p>
    <w:p w14:paraId="526C64AA" w14:textId="30072036" w:rsidR="00AC1923" w:rsidRDefault="00000000" w:rsidP="00AC1923">
      <w:pPr>
        <w:autoSpaceDE w:val="0"/>
        <w:autoSpaceDN w:val="0"/>
        <w:spacing w:before="258" w:after="0" w:line="240" w:lineRule="exact"/>
        <w:ind w:left="1440"/>
        <w:rPr>
          <w:rFonts w:ascii="Noto Serif" w:eastAsia="Noto Serif" w:hAnsi="Noto Serif"/>
          <w:b/>
          <w:color w:val="000000"/>
          <w:spacing w:val="-17"/>
          <w:sz w:val="24"/>
        </w:rPr>
      </w:pPr>
      <w:r>
        <w:rPr>
          <w:rFonts w:ascii="Noto Serif" w:eastAsia="Noto Serif" w:hAnsi="Noto Serif"/>
          <w:b/>
          <w:color w:val="000000"/>
          <w:spacing w:val="-17"/>
          <w:sz w:val="24"/>
        </w:rPr>
        <w:t>4.7 Strengths &amp; Limitations</w:t>
      </w:r>
    </w:p>
    <w:p w14:paraId="04057995" w14:textId="119DDFF2" w:rsidR="00AC1923" w:rsidRPr="00AC1923" w:rsidRDefault="00AC1923" w:rsidP="00AC1923">
      <w:pPr>
        <w:autoSpaceDE w:val="0"/>
        <w:autoSpaceDN w:val="0"/>
        <w:spacing w:before="258" w:after="0" w:line="240" w:lineRule="exact"/>
        <w:rPr>
          <w:rFonts w:ascii="Noto Serif" w:eastAsia="Noto Serif" w:hAnsi="Noto Serif"/>
          <w:b/>
          <w:bCs/>
          <w:color w:val="000000"/>
          <w:spacing w:val="-17"/>
          <w:sz w:val="24"/>
          <w:lang w:val="en-IN"/>
        </w:rPr>
      </w:pPr>
      <w:r>
        <w:rPr>
          <w:rFonts w:ascii="Noto Serif" w:eastAsia="Noto Serif" w:hAnsi="Noto Serif"/>
          <w:b/>
          <w:bCs/>
          <w:color w:val="000000"/>
          <w:spacing w:val="-17"/>
          <w:sz w:val="24"/>
          <w:lang w:val="en-IN"/>
        </w:rPr>
        <w:t xml:space="preserve">                               </w:t>
      </w:r>
      <w:r w:rsidRPr="00AC1923">
        <w:rPr>
          <w:rFonts w:ascii="Noto Serif" w:eastAsia="Noto Serif" w:hAnsi="Noto Serif"/>
          <w:b/>
          <w:bCs/>
          <w:color w:val="000000"/>
          <w:spacing w:val="-17"/>
          <w:sz w:val="24"/>
          <w:lang w:val="en-IN"/>
        </w:rPr>
        <w:t>Strengths</w:t>
      </w:r>
    </w:p>
    <w:p w14:paraId="6115FF27"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Simple and easy to use. </w:t>
      </w:r>
    </w:p>
    <w:p w14:paraId="23EA5396"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Provides controlled system access. </w:t>
      </w:r>
    </w:p>
    <w:p w14:paraId="6F9561DA"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Validates user credentials. </w:t>
      </w:r>
    </w:p>
    <w:p w14:paraId="50D7E985"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Prevents basic unauthorized access. </w:t>
      </w:r>
    </w:p>
    <w:p w14:paraId="062680F1"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Supports user roles. </w:t>
      </w:r>
    </w:p>
    <w:p w14:paraId="0E2D4710" w14:textId="77777777" w:rsidR="00AC1923" w:rsidRPr="00AC1923" w:rsidRDefault="00AC1923" w:rsidP="00AC1923">
      <w:pPr>
        <w:numPr>
          <w:ilvl w:val="0"/>
          <w:numId w:val="14"/>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Easy to integrate with other modules. </w:t>
      </w:r>
    </w:p>
    <w:p w14:paraId="7A0BFC69" w14:textId="5043CED6" w:rsidR="00AC1923" w:rsidRPr="00AC1923" w:rsidRDefault="00AC1923" w:rsidP="00AC1923">
      <w:pPr>
        <w:autoSpaceDE w:val="0"/>
        <w:autoSpaceDN w:val="0"/>
        <w:spacing w:before="258" w:after="0" w:line="240" w:lineRule="exact"/>
        <w:ind w:left="-720"/>
        <w:rPr>
          <w:rFonts w:ascii="Noto Serif" w:eastAsia="Noto Serif" w:hAnsi="Noto Serif"/>
          <w:b/>
          <w:bCs/>
          <w:color w:val="000000"/>
          <w:spacing w:val="-17"/>
          <w:sz w:val="24"/>
          <w:lang w:val="en-IN"/>
        </w:rPr>
      </w:pPr>
      <w:r>
        <w:rPr>
          <w:rFonts w:ascii="Noto Serif" w:eastAsia="Noto Serif" w:hAnsi="Noto Serif"/>
          <w:b/>
          <w:bCs/>
          <w:color w:val="000000"/>
          <w:spacing w:val="-17"/>
          <w:sz w:val="24"/>
          <w:lang w:val="en-IN"/>
        </w:rPr>
        <w:t xml:space="preserve">                                                    </w:t>
      </w:r>
      <w:r w:rsidRPr="00AC1923">
        <w:rPr>
          <w:rFonts w:ascii="Noto Serif" w:eastAsia="Noto Serif" w:hAnsi="Noto Serif"/>
          <w:b/>
          <w:bCs/>
          <w:color w:val="000000"/>
          <w:spacing w:val="-17"/>
          <w:sz w:val="24"/>
          <w:lang w:val="en-IN"/>
        </w:rPr>
        <w:t>Limitations</w:t>
      </w:r>
    </w:p>
    <w:p w14:paraId="38DF52EA" w14:textId="77777777" w:rsidR="00AC1923" w:rsidRPr="00AC1923" w:rsidRDefault="00AC1923" w:rsidP="00AC1923">
      <w:pPr>
        <w:numPr>
          <w:ilvl w:val="0"/>
          <w:numId w:val="15"/>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Uses a basic authentication approach. </w:t>
      </w:r>
    </w:p>
    <w:p w14:paraId="6A7C9DC4" w14:textId="77777777" w:rsidR="00AC1923" w:rsidRPr="00AC1923" w:rsidRDefault="00AC1923" w:rsidP="00AC1923">
      <w:pPr>
        <w:numPr>
          <w:ilvl w:val="0"/>
          <w:numId w:val="15"/>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Does not include multi-factor authentication. </w:t>
      </w:r>
    </w:p>
    <w:p w14:paraId="49BD6256" w14:textId="77777777" w:rsidR="00AC1923" w:rsidRPr="00AC1923" w:rsidRDefault="00AC1923" w:rsidP="00AC1923">
      <w:pPr>
        <w:numPr>
          <w:ilvl w:val="0"/>
          <w:numId w:val="15"/>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Does not include biometric verification. </w:t>
      </w:r>
    </w:p>
    <w:p w14:paraId="017259EF" w14:textId="77777777" w:rsidR="00AC1923" w:rsidRPr="00AC1923" w:rsidRDefault="00AC1923" w:rsidP="00AC1923">
      <w:pPr>
        <w:numPr>
          <w:ilvl w:val="0"/>
          <w:numId w:val="15"/>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 xml:space="preserve">Security depends on the protection of user credentials. </w:t>
      </w:r>
    </w:p>
    <w:p w14:paraId="1AF0CD64" w14:textId="77777777" w:rsidR="00AC1923" w:rsidRPr="00AC1923" w:rsidRDefault="00AC1923" w:rsidP="00AC1923">
      <w:pPr>
        <w:numPr>
          <w:ilvl w:val="0"/>
          <w:numId w:val="15"/>
        </w:numPr>
        <w:tabs>
          <w:tab w:val="clear" w:pos="720"/>
          <w:tab w:val="num" w:pos="1440"/>
        </w:tabs>
        <w:autoSpaceDE w:val="0"/>
        <w:autoSpaceDN w:val="0"/>
        <w:spacing w:before="258" w:after="0" w:line="240" w:lineRule="exact"/>
        <w:ind w:left="1440"/>
        <w:rPr>
          <w:rFonts w:ascii="Noto Serif" w:eastAsia="Noto Serif" w:hAnsi="Noto Serif"/>
          <w:bCs/>
          <w:color w:val="000000"/>
          <w:spacing w:val="-17"/>
          <w:sz w:val="24"/>
          <w:lang w:val="en-IN"/>
        </w:rPr>
      </w:pPr>
      <w:r w:rsidRPr="00AC1923">
        <w:rPr>
          <w:rFonts w:ascii="Noto Serif" w:eastAsia="Noto Serif" w:hAnsi="Noto Serif"/>
          <w:bCs/>
          <w:color w:val="000000"/>
          <w:spacing w:val="-17"/>
          <w:sz w:val="24"/>
          <w:lang w:val="en-IN"/>
        </w:rPr>
        <w:t>Advanced password protection features are not included in the prototype</w:t>
      </w:r>
    </w:p>
    <w:p w14:paraId="1CCBD4E7" w14:textId="77777777" w:rsidR="00AC1923" w:rsidRPr="00AC1923" w:rsidRDefault="00AC1923" w:rsidP="00AC1923">
      <w:pPr>
        <w:autoSpaceDE w:val="0"/>
        <w:autoSpaceDN w:val="0"/>
        <w:spacing w:before="258" w:after="0" w:line="240" w:lineRule="exact"/>
        <w:ind w:left="1440"/>
        <w:rPr>
          <w:rFonts w:ascii="Noto Serif" w:eastAsia="Noto Serif" w:hAnsi="Noto Serif"/>
          <w:b/>
          <w:color w:val="000000"/>
          <w:spacing w:val="-17"/>
          <w:sz w:val="24"/>
        </w:rPr>
      </w:pPr>
    </w:p>
    <w:p w14:paraId="326FE84D" w14:textId="77777777" w:rsidR="00AC1923" w:rsidRDefault="00000000" w:rsidP="00AC1923">
      <w:pPr>
        <w:autoSpaceDE w:val="0"/>
        <w:autoSpaceDN w:val="0"/>
        <w:spacing w:before="314" w:after="0" w:line="240" w:lineRule="exact"/>
        <w:ind w:left="1440"/>
      </w:pPr>
      <w:r>
        <w:rPr>
          <w:rFonts w:ascii="Noto Serif" w:eastAsia="Noto Serif" w:hAnsi="Noto Serif"/>
          <w:b/>
          <w:color w:val="000000"/>
          <w:spacing w:val="-16"/>
          <w:sz w:val="24"/>
        </w:rPr>
        <w:t>4.8 Project Planning, Roles &amp; Budget</w:t>
      </w:r>
    </w:p>
    <w:p w14:paraId="1FD72CAE" w14:textId="16937804" w:rsidR="00103D80" w:rsidRDefault="00000000" w:rsidP="00AC1923">
      <w:pPr>
        <w:autoSpaceDE w:val="0"/>
        <w:autoSpaceDN w:val="0"/>
        <w:spacing w:before="314" w:after="0" w:line="240" w:lineRule="exact"/>
        <w:ind w:left="1440"/>
      </w:pPr>
      <w:r>
        <w:rPr>
          <w:rFonts w:ascii="Roboto" w:eastAsia="Roboto" w:hAnsi="Roboto"/>
          <w:color w:val="000000"/>
          <w:spacing w:val="-1"/>
        </w:rPr>
        <w:t xml:space="preserve"> </w:t>
      </w:r>
    </w:p>
    <w:tbl>
      <w:tblPr>
        <w:tblW w:w="0" w:type="auto"/>
        <w:tblInd w:w="1558" w:type="dxa"/>
        <w:tblLayout w:type="fixed"/>
        <w:tblLook w:val="04A0" w:firstRow="1" w:lastRow="0" w:firstColumn="1" w:lastColumn="0" w:noHBand="0" w:noVBand="1"/>
      </w:tblPr>
      <w:tblGrid>
        <w:gridCol w:w="2980"/>
        <w:gridCol w:w="3000"/>
        <w:gridCol w:w="3000"/>
      </w:tblGrid>
      <w:tr w:rsidR="00AC1923" w14:paraId="1A3A154D" w14:textId="77777777" w:rsidTr="00F27A78">
        <w:trPr>
          <w:trHeight w:hRule="exact" w:val="300"/>
        </w:trPr>
        <w:tc>
          <w:tcPr>
            <w:tcW w:w="29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1CD9E4C8" w14:textId="0D1140DF" w:rsidR="00AC1923" w:rsidRDefault="00AC1923" w:rsidP="00AC1923">
            <w:pPr>
              <w:autoSpaceDE w:val="0"/>
              <w:autoSpaceDN w:val="0"/>
              <w:spacing w:before="30" w:after="0" w:line="220" w:lineRule="exact"/>
              <w:jc w:val="center"/>
            </w:pPr>
            <w:r>
              <w:rPr>
                <w:b/>
                <w:bCs/>
              </w:rPr>
              <w:t>Student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6E2A90C3" w14:textId="149AF681" w:rsidR="00AC1923" w:rsidRDefault="00AC1923" w:rsidP="00AC1923">
            <w:pPr>
              <w:autoSpaceDE w:val="0"/>
              <w:autoSpaceDN w:val="0"/>
              <w:spacing w:before="30" w:after="0" w:line="220" w:lineRule="exact"/>
              <w:jc w:val="center"/>
            </w:pPr>
            <w:r>
              <w:rPr>
                <w:b/>
                <w:bCs/>
              </w:rPr>
              <w:t>Assigned Responsibility</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2008D4F" w14:textId="57A2F8DA" w:rsidR="00AC1923" w:rsidRDefault="00AC1923" w:rsidP="00AC1923">
            <w:pPr>
              <w:autoSpaceDE w:val="0"/>
              <w:autoSpaceDN w:val="0"/>
              <w:spacing w:before="30" w:after="0" w:line="220" w:lineRule="exact"/>
              <w:jc w:val="center"/>
            </w:pPr>
            <w:r>
              <w:rPr>
                <w:b/>
                <w:bCs/>
              </w:rPr>
              <w:t>Actual Contribution</w:t>
            </w:r>
          </w:p>
        </w:tc>
      </w:tr>
      <w:tr w:rsidR="00AC1923" w14:paraId="5F0A1E0E" w14:textId="77777777" w:rsidTr="00F27A78">
        <w:trPr>
          <w:trHeight w:hRule="exact" w:val="300"/>
        </w:trPr>
        <w:tc>
          <w:tcPr>
            <w:tcW w:w="2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14FD95B" w14:textId="227D6F2F" w:rsidR="00AC1923" w:rsidRDefault="00AC1923" w:rsidP="00AC1923">
            <w:r>
              <w:t>Daniel Jesuraji J</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F523C3F" w14:textId="665EFD0C" w:rsidR="00AC1923" w:rsidRDefault="00AC1923" w:rsidP="00AC1923">
            <w:r>
              <w:t>User Authentication Module</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0DDFB9B" w14:textId="651EB496" w:rsidR="00AC1923" w:rsidRDefault="00AC1923" w:rsidP="00AC1923">
            <w:r>
              <w:t>Authentication design, implementation, testing, and module report preparation</w:t>
            </w:r>
          </w:p>
        </w:tc>
      </w:tr>
      <w:tr w:rsidR="00AC1923" w14:paraId="778E4456" w14:textId="77777777" w:rsidTr="00A302E8">
        <w:trPr>
          <w:trHeight w:hRule="exact" w:val="320"/>
        </w:trPr>
        <w:tc>
          <w:tcPr>
            <w:tcW w:w="298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22FFA7F" w14:textId="43E2D25A" w:rsidR="00AC1923" w:rsidRDefault="00AC1923" w:rsidP="00AC1923">
            <w:pPr>
              <w:autoSpaceDE w:val="0"/>
              <w:autoSpaceDN w:val="0"/>
              <w:spacing w:before="42" w:after="0" w:line="220" w:lineRule="exact"/>
              <w:jc w:val="center"/>
            </w:pPr>
            <w:r>
              <w:rPr>
                <w:b/>
                <w:bCs/>
              </w:rPr>
              <w:t>Item</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25A99F4C" w14:textId="4B5867CC" w:rsidR="00AC1923" w:rsidRDefault="00AC1923" w:rsidP="00AC1923">
            <w:pPr>
              <w:autoSpaceDE w:val="0"/>
              <w:autoSpaceDN w:val="0"/>
              <w:spacing w:before="42" w:after="0" w:line="220" w:lineRule="exact"/>
              <w:jc w:val="center"/>
            </w:pPr>
            <w:r>
              <w:rPr>
                <w:b/>
                <w:bCs/>
              </w:rPr>
              <w:t>Estimated Cost</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Mar>
              <w:left w:w="0" w:type="dxa"/>
              <w:right w:w="0" w:type="dxa"/>
            </w:tcMar>
            <w:vAlign w:val="center"/>
          </w:tcPr>
          <w:p w14:paraId="7750F32F" w14:textId="30CE7FA4" w:rsidR="00AC1923" w:rsidRDefault="00AC1923" w:rsidP="00AC1923">
            <w:pPr>
              <w:autoSpaceDE w:val="0"/>
              <w:autoSpaceDN w:val="0"/>
              <w:spacing w:before="42" w:after="0" w:line="220" w:lineRule="exact"/>
              <w:jc w:val="center"/>
            </w:pPr>
            <w:r>
              <w:rPr>
                <w:b/>
                <w:bCs/>
              </w:rPr>
              <w:t>Actual Cost</w:t>
            </w:r>
          </w:p>
        </w:tc>
      </w:tr>
      <w:tr w:rsidR="00AC1923" w14:paraId="33B64B20" w14:textId="77777777" w:rsidTr="00A302E8">
        <w:trPr>
          <w:trHeight w:hRule="exact" w:val="280"/>
        </w:trPr>
        <w:tc>
          <w:tcPr>
            <w:tcW w:w="298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7E09799" w14:textId="7D038579" w:rsidR="00AC1923" w:rsidRDefault="00AC1923" w:rsidP="00AC1923">
            <w:r>
              <w:t>Computer System</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E2481E6" w14:textId="0B247D6E" w:rsidR="00AC1923" w:rsidRDefault="00AC1923" w:rsidP="00AC1923">
            <w:r>
              <w:t>Existing Resource</w:t>
            </w:r>
          </w:p>
        </w:tc>
        <w:tc>
          <w:tcPr>
            <w:tcW w:w="3000"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998530A" w14:textId="11EC8BDA" w:rsidR="00AC1923" w:rsidRDefault="00AC1923" w:rsidP="00AC1923">
            <w:r>
              <w:t>No Additional Cost</w:t>
            </w:r>
          </w:p>
        </w:tc>
      </w:tr>
    </w:tbl>
    <w:p w14:paraId="736CCFB5" w14:textId="77777777" w:rsidR="00103D80" w:rsidRDefault="00103D80">
      <w:pPr>
        <w:autoSpaceDE w:val="0"/>
        <w:autoSpaceDN w:val="0"/>
        <w:spacing w:after="0" w:line="14" w:lineRule="exact"/>
      </w:pPr>
    </w:p>
    <w:p w14:paraId="30693EBA" w14:textId="77777777" w:rsidR="00103D80" w:rsidRDefault="00103D80">
      <w:pPr>
        <w:sectPr w:rsidR="00103D80" w:rsidSect="001369D3">
          <w:pgSz w:w="11920" w:h="16840"/>
          <w:pgMar w:top="0" w:right="0" w:bottom="0" w:left="0" w:header="720" w:footer="720" w:gutter="0"/>
          <w:cols w:space="720"/>
          <w:docGrid w:linePitch="360"/>
        </w:sectPr>
      </w:pPr>
    </w:p>
    <w:p w14:paraId="509835AB" w14:textId="77777777" w:rsidR="00103D80" w:rsidRDefault="00000000">
      <w:pPr>
        <w:autoSpaceDE w:val="0"/>
        <w:autoSpaceDN w:val="0"/>
        <w:spacing w:before="1470" w:after="0" w:line="240" w:lineRule="exact"/>
        <w:jc w:val="center"/>
      </w:pPr>
      <w:r>
        <w:rPr>
          <w:rFonts w:ascii="Noto Serif" w:eastAsia="Noto Serif" w:hAnsi="Noto Serif"/>
          <w:b/>
          <w:color w:val="000000"/>
          <w:spacing w:val="-2"/>
          <w:sz w:val="24"/>
        </w:rPr>
        <w:lastRenderedPageBreak/>
        <w:t xml:space="preserve">CHAPTER 5 </w:t>
      </w:r>
      <w:r>
        <w:rPr>
          <w:noProof/>
        </w:rPr>
        <w:drawing>
          <wp:anchor distT="0" distB="0" distL="0" distR="0" simplePos="0" relativeHeight="251679232" behindDoc="1" locked="0" layoutInCell="1" allowOverlap="1" wp14:anchorId="4A837DD9" wp14:editId="317FC640">
            <wp:simplePos x="0" y="0"/>
            <wp:positionH relativeFrom="page">
              <wp:posOffset>0</wp:posOffset>
            </wp:positionH>
            <wp:positionV relativeFrom="page">
              <wp:posOffset>0</wp:posOffset>
            </wp:positionV>
            <wp:extent cx="7562850" cy="10693400"/>
            <wp:effectExtent l="0" t="0" r="0" b="0"/>
            <wp:wrapNone/>
            <wp:docPr id="126341149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7A4FC1A0" w14:textId="77777777" w:rsidR="00103D80" w:rsidRDefault="00000000">
      <w:pPr>
        <w:autoSpaceDE w:val="0"/>
        <w:autoSpaceDN w:val="0"/>
        <w:spacing w:before="558" w:after="0" w:line="240" w:lineRule="exact"/>
        <w:jc w:val="center"/>
      </w:pPr>
      <w:r>
        <w:rPr>
          <w:rFonts w:ascii="Noto Serif" w:eastAsia="Noto Serif" w:hAnsi="Noto Serif"/>
          <w:b/>
          <w:color w:val="000000"/>
          <w:spacing w:val="-3"/>
          <w:sz w:val="24"/>
        </w:rPr>
        <w:t xml:space="preserve">CONCLUSION, FUTURE WORK AND REFLECTION </w:t>
      </w:r>
    </w:p>
    <w:p w14:paraId="4564E8F4" w14:textId="77777777" w:rsidR="00AC1923" w:rsidRPr="004C5460" w:rsidRDefault="00000000" w:rsidP="00AC1923">
      <w:pPr>
        <w:autoSpaceDE w:val="0"/>
        <w:autoSpaceDN w:val="0"/>
        <w:spacing w:before="181" w:after="0" w:line="377" w:lineRule="exact"/>
        <w:ind w:left="1440" w:right="1440"/>
        <w:rPr>
          <w:rFonts w:eastAsia="Noto Serif"/>
          <w:bCs/>
          <w:color w:val="000000"/>
          <w:spacing w:val="-16"/>
          <w:lang w:val="en-IN"/>
        </w:rPr>
      </w:pPr>
      <w:r>
        <w:rPr>
          <w:rFonts w:ascii="Noto Serif" w:eastAsia="Noto Serif" w:hAnsi="Noto Serif"/>
          <w:b/>
          <w:color w:val="000000"/>
          <w:spacing w:val="-18"/>
          <w:sz w:val="24"/>
        </w:rPr>
        <w:t>5.1 Conclusion</w:t>
      </w:r>
      <w:r>
        <w:br/>
      </w:r>
      <w:r w:rsidR="00AC1923" w:rsidRPr="004C5460">
        <w:rPr>
          <w:rFonts w:eastAsia="Noto Serif"/>
          <w:bCs/>
          <w:color w:val="000000"/>
          <w:spacing w:val="-16"/>
          <w:lang w:val="en-IN"/>
        </w:rPr>
        <w:t>The User Authentication Module was developed as an important component of the Smart Traffic Analytics System. The module provides controlled access by validating the username and password entered by users.</w:t>
      </w:r>
    </w:p>
    <w:p w14:paraId="4B49C476" w14:textId="77777777" w:rsidR="00AC1923" w:rsidRPr="004C5460" w:rsidRDefault="00AC1923" w:rsidP="00AC1923">
      <w:pPr>
        <w:autoSpaceDE w:val="0"/>
        <w:autoSpaceDN w:val="0"/>
        <w:spacing w:before="181" w:after="0" w:line="377" w:lineRule="exact"/>
        <w:ind w:left="1440" w:right="1440"/>
        <w:rPr>
          <w:rFonts w:eastAsia="Noto Serif"/>
          <w:bCs/>
          <w:color w:val="000000"/>
          <w:spacing w:val="-16"/>
          <w:lang w:val="en-IN"/>
        </w:rPr>
      </w:pPr>
      <w:r w:rsidRPr="004C5460">
        <w:rPr>
          <w:rFonts w:eastAsia="Noto Serif"/>
          <w:bCs/>
          <w:color w:val="000000"/>
          <w:spacing w:val="-16"/>
          <w:lang w:val="en-IN"/>
        </w:rPr>
        <w:t xml:space="preserve">The proposed system successfully supports the basic requirements of user authentication, credential validation, unauthorized access prevention, and user role identification. The module provides a secure entry point before </w:t>
      </w:r>
      <w:proofErr w:type="gramStart"/>
      <w:r w:rsidRPr="004C5460">
        <w:rPr>
          <w:rFonts w:eastAsia="Noto Serif"/>
          <w:bCs/>
          <w:color w:val="000000"/>
          <w:spacing w:val="-16"/>
          <w:lang w:val="en-IN"/>
        </w:rPr>
        <w:t>users</w:t>
      </w:r>
      <w:proofErr w:type="gramEnd"/>
      <w:r w:rsidRPr="004C5460">
        <w:rPr>
          <w:rFonts w:eastAsia="Noto Serif"/>
          <w:bCs/>
          <w:color w:val="000000"/>
          <w:spacing w:val="-16"/>
          <w:lang w:val="en-IN"/>
        </w:rPr>
        <w:t xml:space="preserve"> access traffic-related functions.</w:t>
      </w:r>
    </w:p>
    <w:p w14:paraId="6802CB51" w14:textId="77777777" w:rsidR="00AC1923" w:rsidRPr="004C5460" w:rsidRDefault="00AC1923" w:rsidP="00AC1923">
      <w:pPr>
        <w:autoSpaceDE w:val="0"/>
        <w:autoSpaceDN w:val="0"/>
        <w:spacing w:before="181" w:after="0" w:line="377" w:lineRule="exact"/>
        <w:ind w:left="1440" w:right="1440"/>
        <w:rPr>
          <w:rFonts w:eastAsia="Noto Serif"/>
          <w:bCs/>
          <w:color w:val="000000"/>
          <w:spacing w:val="-16"/>
          <w:lang w:val="en-IN"/>
        </w:rPr>
      </w:pPr>
      <w:r w:rsidRPr="004C5460">
        <w:rPr>
          <w:rFonts w:eastAsia="Noto Serif"/>
          <w:bCs/>
          <w:color w:val="000000"/>
          <w:spacing w:val="-16"/>
          <w:lang w:val="en-IN"/>
        </w:rPr>
        <w:t>The results demonstrate that a simple authentication mechanism can improve the reliability and controlled operation of the overall traffic management system. Therefore, the User Authentication Module contributes to the security and effective functioning of the Smart Traffic Analytics System.</w:t>
      </w:r>
    </w:p>
    <w:p w14:paraId="4152AAA1" w14:textId="77777777" w:rsidR="00AC1923" w:rsidRPr="00AC1923" w:rsidRDefault="00000000" w:rsidP="00AC1923">
      <w:pPr>
        <w:autoSpaceDE w:val="0"/>
        <w:autoSpaceDN w:val="0"/>
        <w:spacing w:before="181" w:after="0" w:line="377" w:lineRule="exact"/>
        <w:ind w:left="1440" w:right="1440"/>
        <w:rPr>
          <w:lang w:val="en-IN"/>
        </w:rPr>
      </w:pPr>
      <w:r>
        <w:rPr>
          <w:rFonts w:ascii="Noto Serif" w:eastAsia="Noto Serif" w:hAnsi="Noto Serif"/>
          <w:b/>
          <w:color w:val="000000"/>
          <w:spacing w:val="-18"/>
          <w:sz w:val="24"/>
        </w:rPr>
        <w:t>5.2 Future Work</w:t>
      </w:r>
      <w:r>
        <w:br/>
      </w:r>
      <w:r w:rsidR="00AC1923" w:rsidRPr="00AC1923">
        <w:rPr>
          <w:lang w:val="en-IN"/>
        </w:rPr>
        <w:t>The User Authentication Module can be improved in future versions by implementing stronger authentication mechanisms. Password encryption or secure password storage can be introduced to improve credential protection.</w:t>
      </w:r>
    </w:p>
    <w:p w14:paraId="1B68C7A5" w14:textId="77777777" w:rsidR="00AC1923" w:rsidRPr="00AC1923" w:rsidRDefault="00AC1923" w:rsidP="00AC1923">
      <w:pPr>
        <w:autoSpaceDE w:val="0"/>
        <w:autoSpaceDN w:val="0"/>
        <w:spacing w:before="181" w:after="0" w:line="377" w:lineRule="exact"/>
        <w:ind w:left="1440" w:right="1440"/>
        <w:rPr>
          <w:lang w:val="en-IN"/>
        </w:rPr>
      </w:pPr>
      <w:r w:rsidRPr="00AC1923">
        <w:rPr>
          <w:lang w:val="en-IN"/>
        </w:rPr>
        <w:t>Multi-factor authentication can also be added to provide an additional level of security. Other future improvements may include password recovery, account management, login attempt monitoring, and integration with a database for managing multiple users.</w:t>
      </w:r>
    </w:p>
    <w:p w14:paraId="1DBFC0A9" w14:textId="77777777" w:rsidR="00AC1923" w:rsidRPr="00AC1923" w:rsidRDefault="00AC1923" w:rsidP="00AC1923">
      <w:pPr>
        <w:autoSpaceDE w:val="0"/>
        <w:autoSpaceDN w:val="0"/>
        <w:spacing w:before="181" w:after="0" w:line="377" w:lineRule="exact"/>
        <w:ind w:left="1440" w:right="1440"/>
        <w:rPr>
          <w:lang w:val="en-IN"/>
        </w:rPr>
      </w:pPr>
      <w:r w:rsidRPr="00AC1923">
        <w:rPr>
          <w:lang w:val="en-IN"/>
        </w:rPr>
        <w:t>These improvements can make the authentication system more suitable for larger and real-world traffic management applications.</w:t>
      </w:r>
    </w:p>
    <w:p w14:paraId="5D7AC65D" w14:textId="604EE451" w:rsidR="00103D80" w:rsidRDefault="00103D80" w:rsidP="00AC1923">
      <w:pPr>
        <w:autoSpaceDE w:val="0"/>
        <w:autoSpaceDN w:val="0"/>
        <w:spacing w:before="181" w:after="0" w:line="377" w:lineRule="exact"/>
        <w:ind w:left="1440" w:right="1440"/>
      </w:pPr>
    </w:p>
    <w:p w14:paraId="0628EE00" w14:textId="77777777" w:rsidR="00AC1923" w:rsidRPr="004C5460" w:rsidRDefault="00000000" w:rsidP="004C5460">
      <w:pPr>
        <w:autoSpaceDE w:val="0"/>
        <w:autoSpaceDN w:val="0"/>
        <w:spacing w:before="140"/>
        <w:ind w:left="1440" w:right="5328"/>
        <w:rPr>
          <w:rFonts w:eastAsia="Noto Serif"/>
          <w:b/>
          <w:bCs/>
          <w:color w:val="000000"/>
          <w:spacing w:val="-18"/>
          <w:lang w:val="en-IN"/>
        </w:rPr>
      </w:pPr>
      <w:r>
        <w:rPr>
          <w:rFonts w:ascii="Noto Serif" w:eastAsia="Noto Serif" w:hAnsi="Noto Serif"/>
          <w:b/>
          <w:color w:val="000000"/>
          <w:spacing w:val="-18"/>
          <w:sz w:val="24"/>
        </w:rPr>
        <w:t>5.3 Professional Learning &amp; Individual Reflection</w:t>
      </w:r>
      <w:r>
        <w:br/>
      </w:r>
      <w:r w:rsidR="00AC1923" w:rsidRPr="004C5460">
        <w:rPr>
          <w:rFonts w:eastAsia="Noto Serif"/>
          <w:b/>
          <w:bCs/>
          <w:color w:val="000000"/>
          <w:spacing w:val="-18"/>
          <w:lang w:val="en-IN"/>
        </w:rPr>
        <w:t>New Knowledge Acquired</w:t>
      </w:r>
    </w:p>
    <w:p w14:paraId="6B3F3C21"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User authentication concepts. </w:t>
      </w:r>
    </w:p>
    <w:p w14:paraId="73F2BECA"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Username and password validation. </w:t>
      </w:r>
    </w:p>
    <w:p w14:paraId="428E2E83"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Access control mechanisms. </w:t>
      </w:r>
    </w:p>
    <w:p w14:paraId="639B3D6A"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User role management. </w:t>
      </w:r>
    </w:p>
    <w:p w14:paraId="559005F1"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Software testing using different input scenarios. </w:t>
      </w:r>
    </w:p>
    <w:p w14:paraId="1140C0C0" w14:textId="77777777" w:rsidR="00AC1923" w:rsidRPr="004C5460" w:rsidRDefault="00AC1923" w:rsidP="004C5460">
      <w:pPr>
        <w:numPr>
          <w:ilvl w:val="0"/>
          <w:numId w:val="16"/>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Integration of a module with a larger system. </w:t>
      </w:r>
    </w:p>
    <w:p w14:paraId="6C6C5A05" w14:textId="77777777" w:rsidR="00AC1923" w:rsidRPr="004C5460" w:rsidRDefault="00AC1923" w:rsidP="004C5460">
      <w:pPr>
        <w:autoSpaceDE w:val="0"/>
        <w:autoSpaceDN w:val="0"/>
        <w:spacing w:before="140" w:after="0"/>
        <w:ind w:left="1440" w:right="5328"/>
        <w:rPr>
          <w:rFonts w:eastAsia="Noto Serif"/>
          <w:b/>
          <w:bCs/>
          <w:color w:val="000000"/>
          <w:spacing w:val="-18"/>
          <w:lang w:val="en-IN"/>
        </w:rPr>
      </w:pPr>
    </w:p>
    <w:p w14:paraId="7C2F4330" w14:textId="7EDFD7F2" w:rsidR="00AC1923" w:rsidRPr="004C5460" w:rsidRDefault="00AC1923" w:rsidP="004C5460">
      <w:pPr>
        <w:autoSpaceDE w:val="0"/>
        <w:autoSpaceDN w:val="0"/>
        <w:spacing w:before="140" w:after="0"/>
        <w:ind w:left="1440" w:right="5328"/>
        <w:rPr>
          <w:rFonts w:eastAsia="Noto Serif"/>
          <w:b/>
          <w:bCs/>
          <w:color w:val="000000"/>
          <w:spacing w:val="-18"/>
          <w:lang w:val="en-IN"/>
        </w:rPr>
      </w:pPr>
      <w:r w:rsidRPr="004C5460">
        <w:rPr>
          <w:rFonts w:eastAsia="Noto Serif"/>
          <w:b/>
          <w:bCs/>
          <w:color w:val="000000"/>
          <w:spacing w:val="-18"/>
          <w:lang w:val="en-IN"/>
        </w:rPr>
        <w:t>Engineering &amp; Professional Skills Developed</w:t>
      </w:r>
    </w:p>
    <w:p w14:paraId="3C31868B"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Problem analysis. </w:t>
      </w:r>
    </w:p>
    <w:p w14:paraId="530350F2"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Logical program design. </w:t>
      </w:r>
    </w:p>
    <w:p w14:paraId="41453492"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Software implementation. </w:t>
      </w:r>
    </w:p>
    <w:p w14:paraId="16FEAB05"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 xml:space="preserve">Testing and debugging. </w:t>
      </w:r>
    </w:p>
    <w:p w14:paraId="42F39A76"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lastRenderedPageBreak/>
        <w:t xml:space="preserve">Documentation. </w:t>
      </w:r>
    </w:p>
    <w:p w14:paraId="16796AD3" w14:textId="77777777" w:rsidR="00AC1923" w:rsidRPr="004C5460" w:rsidRDefault="00AC1923" w:rsidP="004C5460">
      <w:pPr>
        <w:numPr>
          <w:ilvl w:val="0"/>
          <w:numId w:val="17"/>
        </w:numPr>
        <w:tabs>
          <w:tab w:val="clear" w:pos="1440"/>
          <w:tab w:val="num" w:pos="720"/>
        </w:tabs>
        <w:autoSpaceDE w:val="0"/>
        <w:autoSpaceDN w:val="0"/>
        <w:spacing w:before="140" w:after="0"/>
        <w:ind w:right="5328"/>
        <w:rPr>
          <w:rFonts w:eastAsia="Noto Serif"/>
          <w:bCs/>
          <w:color w:val="000000"/>
          <w:spacing w:val="-18"/>
          <w:lang w:val="en-IN"/>
        </w:rPr>
      </w:pPr>
      <w:r w:rsidRPr="004C5460">
        <w:rPr>
          <w:rFonts w:eastAsia="Noto Serif"/>
          <w:bCs/>
          <w:color w:val="000000"/>
          <w:spacing w:val="-18"/>
          <w:lang w:val="en-IN"/>
        </w:rPr>
        <w:t>Team coordination.</w:t>
      </w:r>
    </w:p>
    <w:p w14:paraId="5E86459F" w14:textId="4B03DED8" w:rsidR="00103D80" w:rsidRDefault="00000000" w:rsidP="00AC1923">
      <w:pPr>
        <w:autoSpaceDE w:val="0"/>
        <w:autoSpaceDN w:val="0"/>
        <w:spacing w:before="140" w:after="0" w:line="414" w:lineRule="exact"/>
        <w:ind w:left="1440" w:right="5328"/>
      </w:pPr>
      <w:r>
        <w:rPr>
          <w:rFonts w:ascii="Noto Serif" w:eastAsia="Noto Serif" w:hAnsi="Noto Serif"/>
          <w:b/>
          <w:color w:val="000000"/>
          <w:spacing w:val="-17"/>
        </w:rPr>
        <w:t xml:space="preserve">Individual Reflection (each student, 4–5 lines): </w:t>
      </w:r>
    </w:p>
    <w:p w14:paraId="574C781D" w14:textId="77777777" w:rsidR="00AC1923" w:rsidRPr="004C5460" w:rsidRDefault="00AC1923" w:rsidP="00EB6C22">
      <w:pPr>
        <w:ind w:left="720"/>
        <w:rPr>
          <w:rFonts w:eastAsia="Noto Serif"/>
          <w:bCs/>
          <w:color w:val="000000"/>
          <w:spacing w:val="-12"/>
          <w:lang w:val="en-IN"/>
        </w:rPr>
      </w:pPr>
      <w:r w:rsidRPr="004C5460">
        <w:rPr>
          <w:rFonts w:eastAsia="Noto Serif"/>
          <w:bCs/>
          <w:color w:val="000000"/>
          <w:spacing w:val="-12"/>
          <w:lang w:val="en-IN"/>
        </w:rPr>
        <w:t>While working on the User Authentication Module, I learned the importance of controlling access to a software system before allowing users to access sensitive information. One of the main challenges was designing a simple authentication process that could distinguish between valid and invalid users.</w:t>
      </w:r>
    </w:p>
    <w:p w14:paraId="2BA8D6E4" w14:textId="77777777" w:rsidR="00AC1923" w:rsidRPr="004C5460" w:rsidRDefault="00AC1923" w:rsidP="00EB6C22">
      <w:pPr>
        <w:ind w:left="720"/>
        <w:rPr>
          <w:rFonts w:eastAsia="Noto Serif"/>
          <w:bCs/>
          <w:color w:val="000000"/>
          <w:spacing w:val="-12"/>
          <w:lang w:val="en-IN"/>
        </w:rPr>
      </w:pPr>
      <w:r w:rsidRPr="004C5460">
        <w:rPr>
          <w:rFonts w:eastAsia="Noto Serif"/>
          <w:bCs/>
          <w:color w:val="000000"/>
          <w:spacing w:val="-12"/>
          <w:lang w:val="en-IN"/>
        </w:rPr>
        <w:t>I decided to use a username and password-based authentication approach because it was suitable for the requirements of the project and could be easily integrated with the other modules. Through this work, I improved my understanding of authentication logic, access control, testing, and software development.</w:t>
      </w:r>
    </w:p>
    <w:p w14:paraId="0748A0F4" w14:textId="77777777" w:rsidR="00AC1923" w:rsidRPr="004C5460" w:rsidRDefault="00AC1923" w:rsidP="00EB6C22">
      <w:pPr>
        <w:ind w:left="720"/>
        <w:rPr>
          <w:rFonts w:eastAsia="Noto Serif"/>
          <w:bCs/>
          <w:color w:val="000000"/>
          <w:spacing w:val="-12"/>
          <w:lang w:val="en-IN"/>
        </w:rPr>
      </w:pPr>
      <w:r w:rsidRPr="004C5460">
        <w:rPr>
          <w:rFonts w:eastAsia="Noto Serif"/>
          <w:bCs/>
          <w:color w:val="000000"/>
          <w:spacing w:val="-12"/>
          <w:lang w:val="en-IN"/>
        </w:rPr>
        <w:t>If the module is redesigned in the future, I would improve it by adding stronger credential protection and additional authentication methods. This project helped me understand how individual software modules contribute to the security and reliability of a complete engineering system.</w:t>
      </w:r>
    </w:p>
    <w:p w14:paraId="4B155314" w14:textId="77777777" w:rsidR="00103D80" w:rsidRDefault="00103D80" w:rsidP="00AC1923">
      <w:pPr>
        <w:ind w:left="720"/>
        <w:sectPr w:rsidR="00103D80" w:rsidSect="001369D3">
          <w:pgSz w:w="11920" w:h="16840"/>
          <w:pgMar w:top="0" w:right="0" w:bottom="0" w:left="0" w:header="720" w:footer="720" w:gutter="0"/>
          <w:cols w:space="720"/>
          <w:docGrid w:linePitch="360"/>
        </w:sectPr>
      </w:pPr>
    </w:p>
    <w:p w14:paraId="0C210C9F" w14:textId="66885C1C" w:rsidR="00103D80" w:rsidRDefault="00000000" w:rsidP="001369D3">
      <w:pPr>
        <w:autoSpaceDE w:val="0"/>
        <w:autoSpaceDN w:val="0"/>
        <w:spacing w:before="1470" w:after="0" w:line="240" w:lineRule="exact"/>
        <w:ind w:left="720"/>
      </w:pPr>
      <w:r>
        <w:rPr>
          <w:rFonts w:ascii="Noto Serif" w:eastAsia="Noto Serif" w:hAnsi="Noto Serif"/>
          <w:b/>
          <w:color w:val="000000"/>
          <w:sz w:val="24"/>
        </w:rPr>
        <w:lastRenderedPageBreak/>
        <w:t xml:space="preserve">REFERENCES </w:t>
      </w:r>
      <w:r>
        <w:rPr>
          <w:noProof/>
        </w:rPr>
        <w:drawing>
          <wp:anchor distT="0" distB="0" distL="0" distR="0" simplePos="0" relativeHeight="251681280" behindDoc="1" locked="0" layoutInCell="1" allowOverlap="1" wp14:anchorId="0DE55115" wp14:editId="31643F36">
            <wp:simplePos x="0" y="0"/>
            <wp:positionH relativeFrom="page">
              <wp:posOffset>0</wp:posOffset>
            </wp:positionH>
            <wp:positionV relativeFrom="page">
              <wp:posOffset>0</wp:posOffset>
            </wp:positionV>
            <wp:extent cx="7562850" cy="10693400"/>
            <wp:effectExtent l="0" t="0" r="0" b="0"/>
            <wp:wrapNone/>
            <wp:docPr id="407898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670E4D0D" w14:textId="77777777" w:rsidR="001369D3" w:rsidRPr="004C5460" w:rsidRDefault="001369D3" w:rsidP="001369D3">
      <w:pPr>
        <w:ind w:left="720"/>
        <w:rPr>
          <w:rFonts w:eastAsia="Noto Serif"/>
          <w:color w:val="000000"/>
          <w:spacing w:val="-16"/>
          <w:sz w:val="24"/>
          <w:lang w:val="en-IN"/>
        </w:rPr>
      </w:pPr>
      <w:r w:rsidRPr="004C5460">
        <w:rPr>
          <w:rFonts w:eastAsia="Noto Serif"/>
          <w:color w:val="000000"/>
          <w:spacing w:val="-16"/>
          <w:sz w:val="24"/>
          <w:lang w:val="en-IN"/>
        </w:rPr>
        <w:t xml:space="preserve">[1] Rohan S. et al., “Title of the Paper,” Publication/Journal Name, vol. __, no. __, pp. </w:t>
      </w:r>
      <w:r w:rsidRPr="004C5460">
        <w:rPr>
          <w:rFonts w:eastAsia="Noto Serif"/>
          <w:b/>
          <w:bCs/>
          <w:color w:val="000000"/>
          <w:spacing w:val="-16"/>
          <w:sz w:val="24"/>
          <w:lang w:val="en-IN"/>
        </w:rPr>
        <w:t>–</w:t>
      </w:r>
      <w:r w:rsidRPr="004C5460">
        <w:rPr>
          <w:rFonts w:eastAsia="Noto Serif"/>
          <w:color w:val="000000"/>
          <w:spacing w:val="-16"/>
          <w:sz w:val="24"/>
          <w:lang w:val="en-IN"/>
        </w:rPr>
        <w:t>, 2023.</w:t>
      </w:r>
    </w:p>
    <w:p w14:paraId="2AAEDAC5" w14:textId="77777777" w:rsidR="001369D3" w:rsidRPr="004C5460" w:rsidRDefault="001369D3" w:rsidP="001369D3">
      <w:pPr>
        <w:ind w:left="720"/>
        <w:rPr>
          <w:rFonts w:eastAsia="Noto Serif"/>
          <w:color w:val="000000"/>
          <w:spacing w:val="-16"/>
          <w:sz w:val="24"/>
          <w:lang w:val="en-IN"/>
        </w:rPr>
      </w:pPr>
      <w:r w:rsidRPr="004C5460">
        <w:rPr>
          <w:rFonts w:eastAsia="Noto Serif"/>
          <w:color w:val="000000"/>
          <w:spacing w:val="-16"/>
          <w:sz w:val="24"/>
          <w:lang w:val="en-IN"/>
        </w:rPr>
        <w:t xml:space="preserve">[2] Charran R. S. and Dubey R. K., “Title of the Paper,” Publication/Journal Name, vol. __, no. __, pp. </w:t>
      </w:r>
      <w:r w:rsidRPr="004C5460">
        <w:rPr>
          <w:rFonts w:eastAsia="Noto Serif"/>
          <w:b/>
          <w:bCs/>
          <w:color w:val="000000"/>
          <w:spacing w:val="-16"/>
          <w:sz w:val="24"/>
          <w:lang w:val="en-IN"/>
        </w:rPr>
        <w:t>–</w:t>
      </w:r>
      <w:r w:rsidRPr="004C5460">
        <w:rPr>
          <w:rFonts w:eastAsia="Noto Serif"/>
          <w:color w:val="000000"/>
          <w:spacing w:val="-16"/>
          <w:sz w:val="24"/>
          <w:lang w:val="en-IN"/>
        </w:rPr>
        <w:t>, 2022.</w:t>
      </w:r>
    </w:p>
    <w:p w14:paraId="110B7263" w14:textId="77777777" w:rsidR="001369D3" w:rsidRPr="004C5460" w:rsidRDefault="001369D3" w:rsidP="001369D3">
      <w:pPr>
        <w:ind w:left="720"/>
        <w:rPr>
          <w:rFonts w:eastAsia="Noto Serif"/>
          <w:color w:val="000000"/>
          <w:spacing w:val="-16"/>
          <w:sz w:val="24"/>
          <w:lang w:val="en-IN"/>
        </w:rPr>
      </w:pPr>
      <w:r w:rsidRPr="004C5460">
        <w:rPr>
          <w:rFonts w:eastAsia="Noto Serif"/>
          <w:color w:val="000000"/>
          <w:spacing w:val="-16"/>
          <w:sz w:val="24"/>
          <w:lang w:val="en-IN"/>
        </w:rPr>
        <w:t>[3] IEEE Authors, “IoT-Based Traffic Management System,” Publication Details, 2023.</w:t>
      </w:r>
    </w:p>
    <w:p w14:paraId="7F3009FE" w14:textId="77777777" w:rsidR="001369D3" w:rsidRPr="004C5460" w:rsidRDefault="001369D3" w:rsidP="001369D3">
      <w:pPr>
        <w:ind w:left="720"/>
        <w:rPr>
          <w:rFonts w:eastAsia="Noto Serif"/>
          <w:color w:val="000000"/>
          <w:spacing w:val="-16"/>
          <w:sz w:val="24"/>
          <w:lang w:val="en-IN"/>
        </w:rPr>
      </w:pPr>
      <w:r w:rsidRPr="004C5460">
        <w:rPr>
          <w:rFonts w:eastAsia="Noto Serif"/>
          <w:color w:val="000000"/>
          <w:spacing w:val="-16"/>
          <w:sz w:val="24"/>
          <w:lang w:val="en-IN"/>
        </w:rPr>
        <w:t>[4] IEEE Authors, “AI-Based Traffic Violation Detection System,” Publication Details, 2023.</w:t>
      </w:r>
    </w:p>
    <w:p w14:paraId="70FC40CB" w14:textId="77777777" w:rsidR="001369D3" w:rsidRPr="004C5460" w:rsidRDefault="001369D3" w:rsidP="001369D3">
      <w:pPr>
        <w:ind w:left="720"/>
        <w:rPr>
          <w:rFonts w:eastAsia="Noto Serif"/>
          <w:color w:val="000000"/>
          <w:spacing w:val="-16"/>
          <w:sz w:val="24"/>
          <w:lang w:val="en-IN"/>
        </w:rPr>
      </w:pPr>
      <w:r w:rsidRPr="004C5460">
        <w:rPr>
          <w:rFonts w:eastAsia="Noto Serif"/>
          <w:color w:val="000000"/>
          <w:spacing w:val="-16"/>
          <w:sz w:val="24"/>
          <w:lang w:val="en-IN"/>
        </w:rPr>
        <w:t xml:space="preserve">[5] </w:t>
      </w:r>
      <w:proofErr w:type="spellStart"/>
      <w:r w:rsidRPr="004C5460">
        <w:rPr>
          <w:rFonts w:eastAsia="Noto Serif"/>
          <w:color w:val="000000"/>
          <w:spacing w:val="-16"/>
          <w:sz w:val="24"/>
          <w:lang w:val="en-IN"/>
        </w:rPr>
        <w:t>Zhihan</w:t>
      </w:r>
      <w:proofErr w:type="spellEnd"/>
      <w:r w:rsidRPr="004C5460">
        <w:rPr>
          <w:rFonts w:eastAsia="Noto Serif"/>
          <w:color w:val="000000"/>
          <w:spacing w:val="-16"/>
          <w:sz w:val="24"/>
          <w:lang w:val="en-IN"/>
        </w:rPr>
        <w:t xml:space="preserve"> Jiang et al., “Traffic Violation Monitoring Framework,” Publication Details, 2023.</w:t>
      </w:r>
    </w:p>
    <w:p w14:paraId="7C0C875F" w14:textId="77777777" w:rsidR="00103D80" w:rsidRDefault="00103D80">
      <w:pPr>
        <w:sectPr w:rsidR="00103D80" w:rsidSect="001369D3">
          <w:pgSz w:w="11920" w:h="16840"/>
          <w:pgMar w:top="0" w:right="0" w:bottom="0" w:left="0" w:header="720" w:footer="720" w:gutter="0"/>
          <w:cols w:space="720"/>
          <w:docGrid w:linePitch="360"/>
        </w:sectPr>
      </w:pPr>
    </w:p>
    <w:p w14:paraId="07B254AE" w14:textId="77777777" w:rsidR="00103D80" w:rsidRDefault="00000000">
      <w:pPr>
        <w:autoSpaceDE w:val="0"/>
        <w:autoSpaceDN w:val="0"/>
        <w:spacing w:before="1470" w:after="0" w:line="240" w:lineRule="exact"/>
        <w:ind w:left="1440"/>
      </w:pPr>
      <w:r>
        <w:rPr>
          <w:rFonts w:ascii="Noto Serif" w:eastAsia="Noto Serif" w:hAnsi="Noto Serif"/>
          <w:b/>
          <w:color w:val="000000"/>
          <w:spacing w:val="-4"/>
          <w:sz w:val="24"/>
        </w:rPr>
        <w:lastRenderedPageBreak/>
        <w:t xml:space="preserve">APPENDICES </w:t>
      </w:r>
      <w:r>
        <w:rPr>
          <w:noProof/>
        </w:rPr>
        <w:drawing>
          <wp:anchor distT="0" distB="0" distL="0" distR="0" simplePos="0" relativeHeight="251682304" behindDoc="1" locked="0" layoutInCell="1" allowOverlap="1" wp14:anchorId="6DD9D760" wp14:editId="59287921">
            <wp:simplePos x="0" y="0"/>
            <wp:positionH relativeFrom="page">
              <wp:posOffset>0</wp:posOffset>
            </wp:positionH>
            <wp:positionV relativeFrom="page">
              <wp:posOffset>0</wp:posOffset>
            </wp:positionV>
            <wp:extent cx="7562850" cy="10693400"/>
            <wp:effectExtent l="0" t="0" r="0" b="0"/>
            <wp:wrapNone/>
            <wp:docPr id="22875984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p>
    <w:p w14:paraId="51755EDD" w14:textId="77777777" w:rsidR="000F044A" w:rsidRDefault="00000000">
      <w:pPr>
        <w:autoSpaceDE w:val="0"/>
        <w:autoSpaceDN w:val="0"/>
        <w:spacing w:before="438" w:after="0" w:line="240" w:lineRule="exact"/>
        <w:ind w:left="1440"/>
        <w:rPr>
          <w:rFonts w:ascii="Noto Serif" w:eastAsia="Noto Serif" w:hAnsi="Noto Serif"/>
          <w:b/>
          <w:color w:val="000000"/>
          <w:spacing w:val="-18"/>
          <w:sz w:val="24"/>
        </w:rPr>
      </w:pPr>
      <w:r>
        <w:rPr>
          <w:rFonts w:ascii="Noto Serif" w:eastAsia="Noto Serif" w:hAnsi="Noto Serif"/>
          <w:b/>
          <w:color w:val="000000"/>
          <w:spacing w:val="-18"/>
          <w:sz w:val="24"/>
        </w:rPr>
        <w:t>Appendix A – Detailed Calculations</w:t>
      </w:r>
    </w:p>
    <w:p w14:paraId="5F6752C7" w14:textId="1F030221" w:rsidR="00103D80" w:rsidRDefault="00000000">
      <w:pPr>
        <w:autoSpaceDE w:val="0"/>
        <w:autoSpaceDN w:val="0"/>
        <w:spacing w:before="438" w:after="0" w:line="240" w:lineRule="exact"/>
        <w:ind w:left="1440"/>
        <w:rPr>
          <w:rFonts w:ascii="Noto Serif" w:eastAsia="Noto Serif" w:hAnsi="Noto Serif"/>
          <w:b/>
          <w:color w:val="000000"/>
          <w:spacing w:val="-18"/>
          <w:sz w:val="24"/>
        </w:rPr>
      </w:pPr>
      <w:r>
        <w:rPr>
          <w:rFonts w:ascii="Noto Serif" w:eastAsia="Noto Serif" w:hAnsi="Noto Serif"/>
          <w:b/>
          <w:color w:val="000000"/>
          <w:spacing w:val="-18"/>
          <w:sz w:val="24"/>
        </w:rPr>
        <w:t xml:space="preserve"> </w:t>
      </w:r>
    </w:p>
    <w:p w14:paraId="5EE054DA" w14:textId="77777777" w:rsidR="001369D3" w:rsidRDefault="001369D3" w:rsidP="00E22BFE">
      <w:pPr>
        <w:autoSpaceDE w:val="0"/>
        <w:autoSpaceDN w:val="0"/>
        <w:spacing w:after="0" w:line="240" w:lineRule="exact"/>
        <w:ind w:left="1440"/>
        <w:rPr>
          <w:lang w:val="en-IN"/>
        </w:rPr>
      </w:pPr>
      <w:r w:rsidRPr="001369D3">
        <w:rPr>
          <w:lang w:val="en-IN"/>
        </w:rPr>
        <w:t>This appendix presents the detailed calculations used to evaluate the performance of the User Authentication Module in the Smart Traffic Analytics System. The authentication module was tested using valid and invalid login credentials to verify whether the system correctly grants or denies access.</w:t>
      </w:r>
    </w:p>
    <w:p w14:paraId="0D0D0D30" w14:textId="77777777" w:rsidR="000F044A" w:rsidRPr="001369D3" w:rsidRDefault="000F044A" w:rsidP="00E22BFE">
      <w:pPr>
        <w:autoSpaceDE w:val="0"/>
        <w:autoSpaceDN w:val="0"/>
        <w:spacing w:after="0" w:line="240" w:lineRule="exact"/>
        <w:ind w:left="1440"/>
        <w:rPr>
          <w:lang w:val="en-IN"/>
        </w:rPr>
      </w:pPr>
    </w:p>
    <w:p w14:paraId="5F242654"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A.1 AUTHENTICATION ACCURACY CALCULATION</w:t>
      </w:r>
    </w:p>
    <w:p w14:paraId="08DF5D61" w14:textId="77777777" w:rsidR="001369D3" w:rsidRPr="001369D3" w:rsidRDefault="001369D3" w:rsidP="00E22BFE">
      <w:pPr>
        <w:autoSpaceDE w:val="0"/>
        <w:autoSpaceDN w:val="0"/>
        <w:spacing w:after="0" w:line="240" w:lineRule="exact"/>
        <w:ind w:left="1440"/>
        <w:rPr>
          <w:lang w:val="en-IN"/>
        </w:rPr>
      </w:pPr>
      <w:r w:rsidRPr="001369D3">
        <w:rPr>
          <w:lang w:val="en-IN"/>
        </w:rPr>
        <w:t>Authentication Accuracy is calculated using the following formula:</w:t>
      </w:r>
    </w:p>
    <w:p w14:paraId="7C0E0530" w14:textId="77777777" w:rsidR="001369D3" w:rsidRPr="001369D3" w:rsidRDefault="001369D3" w:rsidP="00E22BFE">
      <w:pPr>
        <w:autoSpaceDE w:val="0"/>
        <w:autoSpaceDN w:val="0"/>
        <w:spacing w:after="0" w:line="240" w:lineRule="exact"/>
        <w:ind w:left="1440"/>
        <w:rPr>
          <w:lang w:val="en-IN"/>
        </w:rPr>
      </w:pPr>
      <w:r w:rsidRPr="001369D3">
        <w:rPr>
          <w:lang w:val="en-IN"/>
        </w:rPr>
        <w:t>Authentication Accuracy = (Number of Correct Authentication Results / Total Number of Test Cases) × 100</w:t>
      </w:r>
    </w:p>
    <w:p w14:paraId="40E9F00F" w14:textId="77777777" w:rsidR="001369D3" w:rsidRPr="001369D3" w:rsidRDefault="001369D3" w:rsidP="00E22BFE">
      <w:pPr>
        <w:autoSpaceDE w:val="0"/>
        <w:autoSpaceDN w:val="0"/>
        <w:spacing w:after="0" w:line="240" w:lineRule="exact"/>
        <w:ind w:left="1440"/>
        <w:rPr>
          <w:lang w:val="en-IN"/>
        </w:rPr>
      </w:pPr>
      <w:r w:rsidRPr="001369D3">
        <w:rPr>
          <w:lang w:val="en-IN"/>
        </w:rPr>
        <w:t>Where:</w:t>
      </w:r>
    </w:p>
    <w:p w14:paraId="69AB3F65" w14:textId="77777777" w:rsidR="001369D3" w:rsidRPr="001369D3" w:rsidRDefault="001369D3" w:rsidP="00E22BFE">
      <w:pPr>
        <w:autoSpaceDE w:val="0"/>
        <w:autoSpaceDN w:val="0"/>
        <w:spacing w:after="0" w:line="240" w:lineRule="exact"/>
        <w:ind w:left="1440"/>
        <w:rPr>
          <w:lang w:val="en-IN"/>
        </w:rPr>
      </w:pPr>
      <w:r w:rsidRPr="001369D3">
        <w:rPr>
          <w:lang w:val="en-IN"/>
        </w:rPr>
        <w:t>Number of Correct Authentication Results = Total login attempts that produced the expected result.</w:t>
      </w:r>
    </w:p>
    <w:p w14:paraId="69ABFEA0" w14:textId="77777777" w:rsidR="001369D3" w:rsidRPr="001369D3" w:rsidRDefault="001369D3" w:rsidP="00E22BFE">
      <w:pPr>
        <w:autoSpaceDE w:val="0"/>
        <w:autoSpaceDN w:val="0"/>
        <w:spacing w:after="0" w:line="240" w:lineRule="exact"/>
        <w:ind w:left="1440"/>
        <w:rPr>
          <w:lang w:val="en-IN"/>
        </w:rPr>
      </w:pPr>
      <w:r w:rsidRPr="001369D3">
        <w:rPr>
          <w:lang w:val="en-IN"/>
        </w:rPr>
        <w:t>Total Number of Test Cases = Total number of authentication attempts tested.</w:t>
      </w:r>
    </w:p>
    <w:p w14:paraId="06542069" w14:textId="77777777" w:rsidR="001369D3" w:rsidRPr="001369D3" w:rsidRDefault="001369D3" w:rsidP="00E22BFE">
      <w:pPr>
        <w:autoSpaceDE w:val="0"/>
        <w:autoSpaceDN w:val="0"/>
        <w:spacing w:after="0" w:line="240" w:lineRule="exact"/>
        <w:ind w:left="1440"/>
        <w:rPr>
          <w:lang w:val="en-IN"/>
        </w:rPr>
      </w:pPr>
      <w:r w:rsidRPr="001369D3">
        <w:rPr>
          <w:lang w:val="en-IN"/>
        </w:rPr>
        <w:t>For example, consider 10 authentication test cases.</w:t>
      </w:r>
    </w:p>
    <w:p w14:paraId="646C1F47" w14:textId="77777777" w:rsidR="001369D3" w:rsidRPr="001369D3" w:rsidRDefault="001369D3" w:rsidP="00E22BFE">
      <w:pPr>
        <w:autoSpaceDE w:val="0"/>
        <w:autoSpaceDN w:val="0"/>
        <w:spacing w:after="0" w:line="240" w:lineRule="exact"/>
        <w:ind w:left="1440"/>
        <w:rPr>
          <w:lang w:val="en-IN"/>
        </w:rPr>
      </w:pPr>
      <w:r w:rsidRPr="001369D3">
        <w:rPr>
          <w:lang w:val="en-IN"/>
        </w:rPr>
        <w:t>Correct Results = 10</w:t>
      </w:r>
    </w:p>
    <w:p w14:paraId="22F8DD68" w14:textId="77777777" w:rsidR="001369D3" w:rsidRPr="001369D3" w:rsidRDefault="001369D3" w:rsidP="00E22BFE">
      <w:pPr>
        <w:autoSpaceDE w:val="0"/>
        <w:autoSpaceDN w:val="0"/>
        <w:spacing w:after="0" w:line="240" w:lineRule="exact"/>
        <w:ind w:left="1440"/>
        <w:rPr>
          <w:lang w:val="en-IN"/>
        </w:rPr>
      </w:pPr>
      <w:r w:rsidRPr="001369D3">
        <w:rPr>
          <w:lang w:val="en-IN"/>
        </w:rPr>
        <w:t>Total Test Cases = 10</w:t>
      </w:r>
    </w:p>
    <w:p w14:paraId="4052A6DD" w14:textId="77777777" w:rsidR="001369D3" w:rsidRPr="001369D3" w:rsidRDefault="001369D3" w:rsidP="00E22BFE">
      <w:pPr>
        <w:autoSpaceDE w:val="0"/>
        <w:autoSpaceDN w:val="0"/>
        <w:spacing w:after="0" w:line="240" w:lineRule="exact"/>
        <w:ind w:left="1440"/>
        <w:rPr>
          <w:lang w:val="en-IN"/>
        </w:rPr>
      </w:pPr>
      <w:r w:rsidRPr="001369D3">
        <w:rPr>
          <w:lang w:val="en-IN"/>
        </w:rPr>
        <w:t>Therefore,</w:t>
      </w:r>
    </w:p>
    <w:p w14:paraId="3DD83C16" w14:textId="77777777" w:rsidR="001369D3" w:rsidRPr="001369D3" w:rsidRDefault="001369D3" w:rsidP="00E22BFE">
      <w:pPr>
        <w:autoSpaceDE w:val="0"/>
        <w:autoSpaceDN w:val="0"/>
        <w:spacing w:after="0" w:line="240" w:lineRule="exact"/>
        <w:ind w:left="1440"/>
        <w:rPr>
          <w:lang w:val="en-IN"/>
        </w:rPr>
      </w:pPr>
      <w:r w:rsidRPr="001369D3">
        <w:rPr>
          <w:lang w:val="en-IN"/>
        </w:rPr>
        <w:t>Authentication Accuracy = (10 / 10) × 100</w:t>
      </w:r>
    </w:p>
    <w:p w14:paraId="2B85DCA1" w14:textId="77777777" w:rsidR="001369D3" w:rsidRPr="001369D3" w:rsidRDefault="001369D3" w:rsidP="00E22BFE">
      <w:pPr>
        <w:autoSpaceDE w:val="0"/>
        <w:autoSpaceDN w:val="0"/>
        <w:spacing w:after="0" w:line="240" w:lineRule="exact"/>
        <w:ind w:left="1440"/>
        <w:rPr>
          <w:lang w:val="en-IN"/>
        </w:rPr>
      </w:pPr>
      <w:r w:rsidRPr="001369D3">
        <w:rPr>
          <w:lang w:val="en-IN"/>
        </w:rPr>
        <w:t>Authentication Accuracy = 100%</w:t>
      </w:r>
    </w:p>
    <w:p w14:paraId="496DCEA6" w14:textId="77777777" w:rsidR="001369D3" w:rsidRDefault="001369D3" w:rsidP="00E22BFE">
      <w:pPr>
        <w:autoSpaceDE w:val="0"/>
        <w:autoSpaceDN w:val="0"/>
        <w:spacing w:after="0" w:line="240" w:lineRule="exact"/>
        <w:ind w:left="1440"/>
        <w:rPr>
          <w:lang w:val="en-IN"/>
        </w:rPr>
      </w:pPr>
      <w:r w:rsidRPr="001369D3">
        <w:rPr>
          <w:lang w:val="en-IN"/>
        </w:rPr>
        <w:t>Hence, the authentication module achieved 100% accuracy for the defined test cases.</w:t>
      </w:r>
    </w:p>
    <w:p w14:paraId="77E964E5" w14:textId="77777777" w:rsidR="000F044A" w:rsidRPr="001369D3" w:rsidRDefault="000F044A" w:rsidP="00E22BFE">
      <w:pPr>
        <w:autoSpaceDE w:val="0"/>
        <w:autoSpaceDN w:val="0"/>
        <w:spacing w:after="0" w:line="240" w:lineRule="exact"/>
        <w:ind w:left="1440"/>
        <w:rPr>
          <w:lang w:val="en-IN"/>
        </w:rPr>
      </w:pPr>
    </w:p>
    <w:p w14:paraId="149D9F0F"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A.2 SUCCESSFUL LOGIN RATE</w:t>
      </w:r>
    </w:p>
    <w:p w14:paraId="7DEBB360" w14:textId="77777777" w:rsidR="001369D3" w:rsidRPr="001369D3" w:rsidRDefault="001369D3" w:rsidP="00E22BFE">
      <w:pPr>
        <w:autoSpaceDE w:val="0"/>
        <w:autoSpaceDN w:val="0"/>
        <w:spacing w:after="0" w:line="240" w:lineRule="exact"/>
        <w:ind w:left="1440"/>
        <w:rPr>
          <w:lang w:val="en-IN"/>
        </w:rPr>
      </w:pPr>
      <w:r w:rsidRPr="001369D3">
        <w:rPr>
          <w:lang w:val="en-IN"/>
        </w:rPr>
        <w:t>The Successful Login Rate represents the percentage of valid users who were successfully authenticated.</w:t>
      </w:r>
    </w:p>
    <w:p w14:paraId="564D5B2A" w14:textId="77777777" w:rsidR="001369D3" w:rsidRPr="001369D3" w:rsidRDefault="001369D3" w:rsidP="00E22BFE">
      <w:pPr>
        <w:autoSpaceDE w:val="0"/>
        <w:autoSpaceDN w:val="0"/>
        <w:spacing w:after="0" w:line="240" w:lineRule="exact"/>
        <w:ind w:left="1440"/>
        <w:rPr>
          <w:lang w:val="en-IN"/>
        </w:rPr>
      </w:pPr>
      <w:r w:rsidRPr="001369D3">
        <w:rPr>
          <w:lang w:val="en-IN"/>
        </w:rPr>
        <w:t>Successful Login Rate = (Number of Successfully Authenticated Users / Total Valid Login Attempts) × 100</w:t>
      </w:r>
    </w:p>
    <w:p w14:paraId="70AF4CAC" w14:textId="77777777" w:rsidR="001369D3" w:rsidRPr="001369D3" w:rsidRDefault="001369D3" w:rsidP="00E22BFE">
      <w:pPr>
        <w:autoSpaceDE w:val="0"/>
        <w:autoSpaceDN w:val="0"/>
        <w:spacing w:after="0" w:line="240" w:lineRule="exact"/>
        <w:ind w:left="1440"/>
        <w:rPr>
          <w:lang w:val="en-IN"/>
        </w:rPr>
      </w:pPr>
      <w:r w:rsidRPr="001369D3">
        <w:rPr>
          <w:lang w:val="en-IN"/>
        </w:rPr>
        <w:t>Assume:</w:t>
      </w:r>
    </w:p>
    <w:p w14:paraId="101D4A57" w14:textId="77777777" w:rsidR="001369D3" w:rsidRPr="001369D3" w:rsidRDefault="001369D3" w:rsidP="00E22BFE">
      <w:pPr>
        <w:autoSpaceDE w:val="0"/>
        <w:autoSpaceDN w:val="0"/>
        <w:spacing w:after="0" w:line="240" w:lineRule="exact"/>
        <w:ind w:left="1440"/>
        <w:rPr>
          <w:lang w:val="en-IN"/>
        </w:rPr>
      </w:pPr>
      <w:r w:rsidRPr="001369D3">
        <w:rPr>
          <w:lang w:val="en-IN"/>
        </w:rPr>
        <w:t>Successfully Authenticated Users = 5</w:t>
      </w:r>
    </w:p>
    <w:p w14:paraId="4EB995CA" w14:textId="77777777" w:rsidR="001369D3" w:rsidRPr="001369D3" w:rsidRDefault="001369D3" w:rsidP="00E22BFE">
      <w:pPr>
        <w:autoSpaceDE w:val="0"/>
        <w:autoSpaceDN w:val="0"/>
        <w:spacing w:after="0" w:line="240" w:lineRule="exact"/>
        <w:ind w:left="1440"/>
        <w:rPr>
          <w:lang w:val="en-IN"/>
        </w:rPr>
      </w:pPr>
      <w:r w:rsidRPr="001369D3">
        <w:rPr>
          <w:lang w:val="en-IN"/>
        </w:rPr>
        <w:t>Total Valid Login Attempts = 5</w:t>
      </w:r>
    </w:p>
    <w:p w14:paraId="40B44A56" w14:textId="77777777" w:rsidR="001369D3" w:rsidRPr="001369D3" w:rsidRDefault="001369D3" w:rsidP="00E22BFE">
      <w:pPr>
        <w:autoSpaceDE w:val="0"/>
        <w:autoSpaceDN w:val="0"/>
        <w:spacing w:after="0" w:line="240" w:lineRule="exact"/>
        <w:ind w:left="1440"/>
        <w:rPr>
          <w:lang w:val="en-IN"/>
        </w:rPr>
      </w:pPr>
      <w:r w:rsidRPr="001369D3">
        <w:rPr>
          <w:lang w:val="en-IN"/>
        </w:rPr>
        <w:t>Therefore,</w:t>
      </w:r>
    </w:p>
    <w:p w14:paraId="5F94AAEB" w14:textId="77777777" w:rsidR="001369D3" w:rsidRPr="001369D3" w:rsidRDefault="001369D3" w:rsidP="00E22BFE">
      <w:pPr>
        <w:autoSpaceDE w:val="0"/>
        <w:autoSpaceDN w:val="0"/>
        <w:spacing w:after="0" w:line="240" w:lineRule="exact"/>
        <w:ind w:left="1440"/>
        <w:rPr>
          <w:lang w:val="en-IN"/>
        </w:rPr>
      </w:pPr>
      <w:r w:rsidRPr="001369D3">
        <w:rPr>
          <w:lang w:val="en-IN"/>
        </w:rPr>
        <w:t>Successful Login Rate = (5 / 5) × 100</w:t>
      </w:r>
    </w:p>
    <w:p w14:paraId="656DE5DE" w14:textId="77777777" w:rsidR="001369D3" w:rsidRPr="001369D3" w:rsidRDefault="001369D3" w:rsidP="00E22BFE">
      <w:pPr>
        <w:autoSpaceDE w:val="0"/>
        <w:autoSpaceDN w:val="0"/>
        <w:spacing w:after="0" w:line="240" w:lineRule="exact"/>
        <w:ind w:left="1440"/>
        <w:rPr>
          <w:lang w:val="en-IN"/>
        </w:rPr>
      </w:pPr>
      <w:r w:rsidRPr="001369D3">
        <w:rPr>
          <w:lang w:val="en-IN"/>
        </w:rPr>
        <w:t>Successful Login Rate = 100%</w:t>
      </w:r>
    </w:p>
    <w:p w14:paraId="44185016" w14:textId="77777777" w:rsidR="001369D3" w:rsidRDefault="001369D3" w:rsidP="00E22BFE">
      <w:pPr>
        <w:autoSpaceDE w:val="0"/>
        <w:autoSpaceDN w:val="0"/>
        <w:spacing w:after="0" w:line="240" w:lineRule="exact"/>
        <w:ind w:left="1440"/>
        <w:rPr>
          <w:lang w:val="en-IN"/>
        </w:rPr>
      </w:pPr>
      <w:r w:rsidRPr="001369D3">
        <w:rPr>
          <w:lang w:val="en-IN"/>
        </w:rPr>
        <w:t>Hence, all valid users were successfully authenticated.</w:t>
      </w:r>
    </w:p>
    <w:p w14:paraId="120709C9" w14:textId="77777777" w:rsidR="000F044A" w:rsidRPr="000F044A" w:rsidRDefault="000F044A" w:rsidP="00E22BFE">
      <w:pPr>
        <w:autoSpaceDE w:val="0"/>
        <w:autoSpaceDN w:val="0"/>
        <w:spacing w:after="0" w:line="240" w:lineRule="exact"/>
        <w:ind w:left="1440"/>
        <w:rPr>
          <w:b/>
          <w:bCs/>
          <w:lang w:val="en-IN"/>
        </w:rPr>
      </w:pPr>
    </w:p>
    <w:p w14:paraId="73C53F0B"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A.3 INVALID LOGIN DETECTION RATE</w:t>
      </w:r>
    </w:p>
    <w:p w14:paraId="71108E24" w14:textId="77777777" w:rsidR="001369D3" w:rsidRPr="001369D3" w:rsidRDefault="001369D3" w:rsidP="00E22BFE">
      <w:pPr>
        <w:autoSpaceDE w:val="0"/>
        <w:autoSpaceDN w:val="0"/>
        <w:spacing w:after="0" w:line="240" w:lineRule="exact"/>
        <w:ind w:left="1440"/>
        <w:rPr>
          <w:lang w:val="en-IN"/>
        </w:rPr>
      </w:pPr>
      <w:r w:rsidRPr="001369D3">
        <w:rPr>
          <w:lang w:val="en-IN"/>
        </w:rPr>
        <w:t>The Invalid Login Detection Rate represents the percentage of invalid login attempts correctly rejected by the system.</w:t>
      </w:r>
    </w:p>
    <w:p w14:paraId="2329F2BE" w14:textId="77777777" w:rsidR="001369D3" w:rsidRPr="001369D3" w:rsidRDefault="001369D3" w:rsidP="00E22BFE">
      <w:pPr>
        <w:autoSpaceDE w:val="0"/>
        <w:autoSpaceDN w:val="0"/>
        <w:spacing w:after="0" w:line="240" w:lineRule="exact"/>
        <w:ind w:left="1440"/>
        <w:rPr>
          <w:lang w:val="en-IN"/>
        </w:rPr>
      </w:pPr>
      <w:r w:rsidRPr="001369D3">
        <w:rPr>
          <w:lang w:val="en-IN"/>
        </w:rPr>
        <w:t>Invalid Login Detection Rate = (Correctly Rejected Invalid Attempts / Total Invalid Login Attempts) × 100</w:t>
      </w:r>
    </w:p>
    <w:p w14:paraId="1B5219A6" w14:textId="77777777" w:rsidR="001369D3" w:rsidRPr="001369D3" w:rsidRDefault="001369D3" w:rsidP="00E22BFE">
      <w:pPr>
        <w:autoSpaceDE w:val="0"/>
        <w:autoSpaceDN w:val="0"/>
        <w:spacing w:after="0" w:line="240" w:lineRule="exact"/>
        <w:ind w:left="1440"/>
        <w:rPr>
          <w:lang w:val="en-IN"/>
        </w:rPr>
      </w:pPr>
      <w:r w:rsidRPr="001369D3">
        <w:rPr>
          <w:lang w:val="en-IN"/>
        </w:rPr>
        <w:t>Assume:</w:t>
      </w:r>
    </w:p>
    <w:p w14:paraId="37AEB8BE" w14:textId="77777777" w:rsidR="001369D3" w:rsidRPr="001369D3" w:rsidRDefault="001369D3" w:rsidP="00E22BFE">
      <w:pPr>
        <w:autoSpaceDE w:val="0"/>
        <w:autoSpaceDN w:val="0"/>
        <w:spacing w:after="0" w:line="240" w:lineRule="exact"/>
        <w:ind w:left="1440"/>
        <w:rPr>
          <w:lang w:val="en-IN"/>
        </w:rPr>
      </w:pPr>
      <w:r w:rsidRPr="001369D3">
        <w:rPr>
          <w:lang w:val="en-IN"/>
        </w:rPr>
        <w:t>Correctly Rejected Invalid Attempts = 5</w:t>
      </w:r>
    </w:p>
    <w:p w14:paraId="44F216C8" w14:textId="77777777" w:rsidR="001369D3" w:rsidRPr="001369D3" w:rsidRDefault="001369D3" w:rsidP="00E22BFE">
      <w:pPr>
        <w:autoSpaceDE w:val="0"/>
        <w:autoSpaceDN w:val="0"/>
        <w:spacing w:after="0" w:line="240" w:lineRule="exact"/>
        <w:ind w:left="1440"/>
        <w:rPr>
          <w:lang w:val="en-IN"/>
        </w:rPr>
      </w:pPr>
      <w:r w:rsidRPr="001369D3">
        <w:rPr>
          <w:lang w:val="en-IN"/>
        </w:rPr>
        <w:t>Total Invalid Login Attempts = 5</w:t>
      </w:r>
    </w:p>
    <w:p w14:paraId="1660D49F" w14:textId="77777777" w:rsidR="001369D3" w:rsidRPr="001369D3" w:rsidRDefault="001369D3" w:rsidP="00E22BFE">
      <w:pPr>
        <w:autoSpaceDE w:val="0"/>
        <w:autoSpaceDN w:val="0"/>
        <w:spacing w:after="0" w:line="240" w:lineRule="exact"/>
        <w:ind w:left="1440"/>
        <w:rPr>
          <w:lang w:val="en-IN"/>
        </w:rPr>
      </w:pPr>
      <w:r w:rsidRPr="001369D3">
        <w:rPr>
          <w:lang w:val="en-IN"/>
        </w:rPr>
        <w:t>Therefore,</w:t>
      </w:r>
    </w:p>
    <w:p w14:paraId="1BC982B3" w14:textId="77777777" w:rsidR="001369D3" w:rsidRPr="001369D3" w:rsidRDefault="001369D3" w:rsidP="00E22BFE">
      <w:pPr>
        <w:autoSpaceDE w:val="0"/>
        <w:autoSpaceDN w:val="0"/>
        <w:spacing w:after="0" w:line="240" w:lineRule="exact"/>
        <w:ind w:left="1440"/>
        <w:rPr>
          <w:lang w:val="en-IN"/>
        </w:rPr>
      </w:pPr>
      <w:r w:rsidRPr="001369D3">
        <w:rPr>
          <w:lang w:val="en-IN"/>
        </w:rPr>
        <w:t>Invalid Login Detection Rate = (5 / 5) × 100</w:t>
      </w:r>
    </w:p>
    <w:p w14:paraId="1CA7C394" w14:textId="77777777" w:rsidR="001369D3" w:rsidRPr="001369D3" w:rsidRDefault="001369D3" w:rsidP="00E22BFE">
      <w:pPr>
        <w:autoSpaceDE w:val="0"/>
        <w:autoSpaceDN w:val="0"/>
        <w:spacing w:after="0" w:line="240" w:lineRule="exact"/>
        <w:ind w:left="1440"/>
        <w:rPr>
          <w:lang w:val="en-IN"/>
        </w:rPr>
      </w:pPr>
      <w:r w:rsidRPr="001369D3">
        <w:rPr>
          <w:lang w:val="en-IN"/>
        </w:rPr>
        <w:t>Invalid Login Detection Rate = 100%</w:t>
      </w:r>
    </w:p>
    <w:p w14:paraId="6B06C13B" w14:textId="77777777" w:rsidR="001369D3" w:rsidRDefault="001369D3" w:rsidP="00E22BFE">
      <w:pPr>
        <w:autoSpaceDE w:val="0"/>
        <w:autoSpaceDN w:val="0"/>
        <w:spacing w:after="0" w:line="240" w:lineRule="exact"/>
        <w:ind w:left="1440"/>
        <w:rPr>
          <w:lang w:val="en-IN"/>
        </w:rPr>
      </w:pPr>
      <w:r w:rsidRPr="001369D3">
        <w:rPr>
          <w:lang w:val="en-IN"/>
        </w:rPr>
        <w:t>Hence, all invalid login attempts were successfully rejected.</w:t>
      </w:r>
    </w:p>
    <w:p w14:paraId="646CDBA9" w14:textId="77777777" w:rsidR="000F044A" w:rsidRPr="001369D3" w:rsidRDefault="000F044A" w:rsidP="00E22BFE">
      <w:pPr>
        <w:autoSpaceDE w:val="0"/>
        <w:autoSpaceDN w:val="0"/>
        <w:spacing w:after="0" w:line="240" w:lineRule="exact"/>
        <w:ind w:left="1440"/>
        <w:rPr>
          <w:lang w:val="en-IN"/>
        </w:rPr>
      </w:pPr>
    </w:p>
    <w:p w14:paraId="7D2FE4AC"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A.4 OVERALL TEST RESULT CALCULATION</w:t>
      </w:r>
    </w:p>
    <w:p w14:paraId="31649E96" w14:textId="77777777" w:rsidR="001369D3" w:rsidRPr="001369D3" w:rsidRDefault="001369D3" w:rsidP="00E22BFE">
      <w:pPr>
        <w:autoSpaceDE w:val="0"/>
        <w:autoSpaceDN w:val="0"/>
        <w:spacing w:after="0" w:line="240" w:lineRule="exact"/>
        <w:ind w:left="1440"/>
        <w:rPr>
          <w:lang w:val="en-IN"/>
        </w:rPr>
      </w:pPr>
      <w:r w:rsidRPr="001369D3">
        <w:rPr>
          <w:lang w:val="en-IN"/>
        </w:rPr>
        <w:t>The overall testing performance can be calculated using the following formula:</w:t>
      </w:r>
    </w:p>
    <w:p w14:paraId="7C249CF5" w14:textId="77777777" w:rsidR="001369D3" w:rsidRPr="001369D3" w:rsidRDefault="001369D3" w:rsidP="00E22BFE">
      <w:pPr>
        <w:autoSpaceDE w:val="0"/>
        <w:autoSpaceDN w:val="0"/>
        <w:spacing w:after="0" w:line="240" w:lineRule="exact"/>
        <w:ind w:left="1440"/>
        <w:rPr>
          <w:lang w:val="en-IN"/>
        </w:rPr>
      </w:pPr>
      <w:r w:rsidRPr="001369D3">
        <w:rPr>
          <w:lang w:val="en-IN"/>
        </w:rPr>
        <w:t>Overall Test Success Rate = (Passed Test Cases / Total Test Cases) × 100</w:t>
      </w:r>
    </w:p>
    <w:p w14:paraId="23A65340" w14:textId="77777777" w:rsidR="001369D3" w:rsidRPr="001369D3" w:rsidRDefault="001369D3" w:rsidP="00E22BFE">
      <w:pPr>
        <w:autoSpaceDE w:val="0"/>
        <w:autoSpaceDN w:val="0"/>
        <w:spacing w:after="0" w:line="240" w:lineRule="exact"/>
        <w:ind w:left="1440"/>
        <w:rPr>
          <w:lang w:val="en-IN"/>
        </w:rPr>
      </w:pPr>
      <w:r w:rsidRPr="001369D3">
        <w:rPr>
          <w:lang w:val="en-IN"/>
        </w:rPr>
        <w:t>Assume:</w:t>
      </w:r>
    </w:p>
    <w:p w14:paraId="3ED4759F" w14:textId="77777777" w:rsidR="001369D3" w:rsidRPr="001369D3" w:rsidRDefault="001369D3" w:rsidP="00E22BFE">
      <w:pPr>
        <w:autoSpaceDE w:val="0"/>
        <w:autoSpaceDN w:val="0"/>
        <w:spacing w:after="0" w:line="240" w:lineRule="exact"/>
        <w:ind w:left="1440"/>
        <w:rPr>
          <w:lang w:val="en-IN"/>
        </w:rPr>
      </w:pPr>
      <w:r w:rsidRPr="001369D3">
        <w:rPr>
          <w:lang w:val="en-IN"/>
        </w:rPr>
        <w:t>Passed Test Cases = 10</w:t>
      </w:r>
    </w:p>
    <w:p w14:paraId="77B13784" w14:textId="77777777" w:rsidR="001369D3" w:rsidRPr="001369D3" w:rsidRDefault="001369D3" w:rsidP="00E22BFE">
      <w:pPr>
        <w:autoSpaceDE w:val="0"/>
        <w:autoSpaceDN w:val="0"/>
        <w:spacing w:after="0" w:line="240" w:lineRule="exact"/>
        <w:ind w:left="1440"/>
        <w:rPr>
          <w:lang w:val="en-IN"/>
        </w:rPr>
      </w:pPr>
      <w:r w:rsidRPr="001369D3">
        <w:rPr>
          <w:lang w:val="en-IN"/>
        </w:rPr>
        <w:t>Total Test Cases = 10</w:t>
      </w:r>
    </w:p>
    <w:p w14:paraId="64ABAC3A" w14:textId="77777777" w:rsidR="001369D3" w:rsidRPr="001369D3" w:rsidRDefault="001369D3" w:rsidP="00E22BFE">
      <w:pPr>
        <w:autoSpaceDE w:val="0"/>
        <w:autoSpaceDN w:val="0"/>
        <w:spacing w:after="0" w:line="240" w:lineRule="exact"/>
        <w:ind w:left="1440"/>
        <w:rPr>
          <w:lang w:val="en-IN"/>
        </w:rPr>
      </w:pPr>
      <w:r w:rsidRPr="001369D3">
        <w:rPr>
          <w:lang w:val="en-IN"/>
        </w:rPr>
        <w:t>Therefore,</w:t>
      </w:r>
    </w:p>
    <w:p w14:paraId="28FB0EDA" w14:textId="77777777" w:rsidR="001369D3" w:rsidRPr="001369D3" w:rsidRDefault="001369D3" w:rsidP="00E22BFE">
      <w:pPr>
        <w:autoSpaceDE w:val="0"/>
        <w:autoSpaceDN w:val="0"/>
        <w:spacing w:after="0" w:line="240" w:lineRule="exact"/>
        <w:ind w:left="1440"/>
        <w:rPr>
          <w:lang w:val="en-IN"/>
        </w:rPr>
      </w:pPr>
      <w:r w:rsidRPr="001369D3">
        <w:rPr>
          <w:lang w:val="en-IN"/>
        </w:rPr>
        <w:t>Overall Test Success Rate = (10 / 10) × 100</w:t>
      </w:r>
    </w:p>
    <w:p w14:paraId="42759C9C" w14:textId="77777777" w:rsidR="001369D3" w:rsidRPr="001369D3" w:rsidRDefault="001369D3" w:rsidP="00E22BFE">
      <w:pPr>
        <w:autoSpaceDE w:val="0"/>
        <w:autoSpaceDN w:val="0"/>
        <w:spacing w:after="0" w:line="240" w:lineRule="exact"/>
        <w:ind w:left="1440"/>
        <w:rPr>
          <w:lang w:val="en-IN"/>
        </w:rPr>
      </w:pPr>
      <w:r w:rsidRPr="001369D3">
        <w:rPr>
          <w:lang w:val="en-IN"/>
        </w:rPr>
        <w:t>Overall Test Success Rate = 100%</w:t>
      </w:r>
    </w:p>
    <w:p w14:paraId="3505D73A" w14:textId="77777777" w:rsidR="001369D3" w:rsidRDefault="001369D3" w:rsidP="00E22BFE">
      <w:pPr>
        <w:autoSpaceDE w:val="0"/>
        <w:autoSpaceDN w:val="0"/>
        <w:spacing w:after="0" w:line="240" w:lineRule="exact"/>
        <w:ind w:left="1440"/>
        <w:rPr>
          <w:lang w:val="en-IN"/>
        </w:rPr>
      </w:pPr>
      <w:r w:rsidRPr="001369D3">
        <w:rPr>
          <w:lang w:val="en-IN"/>
        </w:rPr>
        <w:t>Therefore, the User Authentication Module successfully passed all the defined authentication test cases.</w:t>
      </w:r>
    </w:p>
    <w:p w14:paraId="42B44E56" w14:textId="77777777" w:rsidR="000F044A" w:rsidRPr="001369D3" w:rsidRDefault="000F044A" w:rsidP="00E22BFE">
      <w:pPr>
        <w:autoSpaceDE w:val="0"/>
        <w:autoSpaceDN w:val="0"/>
        <w:spacing w:after="0" w:line="240" w:lineRule="exact"/>
        <w:ind w:left="1440"/>
        <w:rPr>
          <w:lang w:val="en-IN"/>
        </w:rPr>
      </w:pPr>
    </w:p>
    <w:p w14:paraId="3C1E9BA5"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A.5 USER ROLE VALIDATION CALCULATION</w:t>
      </w:r>
    </w:p>
    <w:p w14:paraId="7D45DF08" w14:textId="77777777" w:rsidR="001369D3" w:rsidRPr="001369D3" w:rsidRDefault="001369D3" w:rsidP="00E22BFE">
      <w:pPr>
        <w:autoSpaceDE w:val="0"/>
        <w:autoSpaceDN w:val="0"/>
        <w:spacing w:after="0" w:line="240" w:lineRule="exact"/>
        <w:ind w:left="1440"/>
        <w:rPr>
          <w:lang w:val="en-IN"/>
        </w:rPr>
      </w:pPr>
      <w:r w:rsidRPr="001369D3">
        <w:rPr>
          <w:lang w:val="en-IN"/>
        </w:rPr>
        <w:t>The User Role Validation Accuracy is calculated using:</w:t>
      </w:r>
    </w:p>
    <w:p w14:paraId="7C8A2ACA" w14:textId="77777777" w:rsidR="001369D3" w:rsidRPr="001369D3" w:rsidRDefault="001369D3" w:rsidP="00E22BFE">
      <w:pPr>
        <w:autoSpaceDE w:val="0"/>
        <w:autoSpaceDN w:val="0"/>
        <w:spacing w:after="0" w:line="240" w:lineRule="exact"/>
        <w:ind w:left="1440"/>
        <w:rPr>
          <w:lang w:val="en-IN"/>
        </w:rPr>
      </w:pPr>
      <w:r w:rsidRPr="001369D3">
        <w:rPr>
          <w:lang w:val="en-IN"/>
        </w:rPr>
        <w:t>Role Validation Accuracy = (Correctly Identified Roles / Total Role Validation Tests) × 100</w:t>
      </w:r>
    </w:p>
    <w:p w14:paraId="5B98955F" w14:textId="77777777" w:rsidR="001369D3" w:rsidRPr="001369D3" w:rsidRDefault="001369D3" w:rsidP="00E22BFE">
      <w:pPr>
        <w:autoSpaceDE w:val="0"/>
        <w:autoSpaceDN w:val="0"/>
        <w:spacing w:after="0" w:line="240" w:lineRule="exact"/>
        <w:ind w:left="1440"/>
        <w:rPr>
          <w:lang w:val="en-IN"/>
        </w:rPr>
      </w:pPr>
      <w:r w:rsidRPr="001369D3">
        <w:rPr>
          <w:lang w:val="en-IN"/>
        </w:rPr>
        <w:t>Assume:</w:t>
      </w:r>
    </w:p>
    <w:p w14:paraId="07A73F72" w14:textId="77777777" w:rsidR="001369D3" w:rsidRPr="001369D3" w:rsidRDefault="001369D3" w:rsidP="00E22BFE">
      <w:pPr>
        <w:autoSpaceDE w:val="0"/>
        <w:autoSpaceDN w:val="0"/>
        <w:spacing w:after="0" w:line="240" w:lineRule="exact"/>
        <w:ind w:left="1440"/>
        <w:rPr>
          <w:lang w:val="en-IN"/>
        </w:rPr>
      </w:pPr>
      <w:r w:rsidRPr="001369D3">
        <w:rPr>
          <w:lang w:val="en-IN"/>
        </w:rPr>
        <w:t>Correctly Identified Roles = 4</w:t>
      </w:r>
    </w:p>
    <w:p w14:paraId="3639BB67" w14:textId="77777777" w:rsidR="001369D3" w:rsidRPr="001369D3" w:rsidRDefault="001369D3" w:rsidP="00E22BFE">
      <w:pPr>
        <w:autoSpaceDE w:val="0"/>
        <w:autoSpaceDN w:val="0"/>
        <w:spacing w:after="0" w:line="240" w:lineRule="exact"/>
        <w:ind w:left="1440"/>
        <w:rPr>
          <w:lang w:val="en-IN"/>
        </w:rPr>
      </w:pPr>
      <w:r w:rsidRPr="001369D3">
        <w:rPr>
          <w:lang w:val="en-IN"/>
        </w:rPr>
        <w:t>Total Role Validation Tests = 4</w:t>
      </w:r>
    </w:p>
    <w:p w14:paraId="5FD720BA" w14:textId="77777777" w:rsidR="001369D3" w:rsidRPr="001369D3" w:rsidRDefault="001369D3" w:rsidP="00E22BFE">
      <w:pPr>
        <w:autoSpaceDE w:val="0"/>
        <w:autoSpaceDN w:val="0"/>
        <w:spacing w:after="0" w:line="240" w:lineRule="exact"/>
        <w:ind w:left="1440"/>
        <w:rPr>
          <w:lang w:val="en-IN"/>
        </w:rPr>
      </w:pPr>
      <w:r w:rsidRPr="001369D3">
        <w:rPr>
          <w:lang w:val="en-IN"/>
        </w:rPr>
        <w:lastRenderedPageBreak/>
        <w:t>Therefore,</w:t>
      </w:r>
    </w:p>
    <w:p w14:paraId="5B0F7641" w14:textId="77777777" w:rsidR="001369D3" w:rsidRPr="001369D3" w:rsidRDefault="001369D3" w:rsidP="00E22BFE">
      <w:pPr>
        <w:autoSpaceDE w:val="0"/>
        <w:autoSpaceDN w:val="0"/>
        <w:spacing w:after="0" w:line="240" w:lineRule="exact"/>
        <w:ind w:left="1440"/>
        <w:rPr>
          <w:lang w:val="en-IN"/>
        </w:rPr>
      </w:pPr>
      <w:r w:rsidRPr="001369D3">
        <w:rPr>
          <w:lang w:val="en-IN"/>
        </w:rPr>
        <w:t>Role Validation Accuracy = (4 / 4) × 100</w:t>
      </w:r>
    </w:p>
    <w:p w14:paraId="7B389106" w14:textId="77777777" w:rsidR="001369D3" w:rsidRPr="001369D3" w:rsidRDefault="001369D3" w:rsidP="00E22BFE">
      <w:pPr>
        <w:autoSpaceDE w:val="0"/>
        <w:autoSpaceDN w:val="0"/>
        <w:spacing w:after="0" w:line="240" w:lineRule="exact"/>
        <w:ind w:left="1440"/>
        <w:rPr>
          <w:lang w:val="en-IN"/>
        </w:rPr>
      </w:pPr>
      <w:r w:rsidRPr="001369D3">
        <w:rPr>
          <w:lang w:val="en-IN"/>
        </w:rPr>
        <w:t>Role Validation Accuracy = 100%</w:t>
      </w:r>
    </w:p>
    <w:p w14:paraId="44208538" w14:textId="77777777" w:rsidR="001369D3" w:rsidRDefault="001369D3" w:rsidP="00E22BFE">
      <w:pPr>
        <w:autoSpaceDE w:val="0"/>
        <w:autoSpaceDN w:val="0"/>
        <w:spacing w:after="0" w:line="240" w:lineRule="exact"/>
        <w:ind w:left="1440"/>
        <w:rPr>
          <w:lang w:val="en-IN"/>
        </w:rPr>
      </w:pPr>
      <w:r w:rsidRPr="001369D3">
        <w:rPr>
          <w:lang w:val="en-IN"/>
        </w:rPr>
        <w:t>Therefore, the system correctly identified the user roles in all the defined test cases.</w:t>
      </w:r>
    </w:p>
    <w:p w14:paraId="71BC1F89" w14:textId="77777777" w:rsidR="000F044A" w:rsidRPr="000F044A" w:rsidRDefault="000F044A" w:rsidP="00E22BFE">
      <w:pPr>
        <w:autoSpaceDE w:val="0"/>
        <w:autoSpaceDN w:val="0"/>
        <w:spacing w:after="0" w:line="240" w:lineRule="exact"/>
        <w:ind w:left="1440"/>
        <w:rPr>
          <w:b/>
          <w:bCs/>
          <w:lang w:val="en-IN"/>
        </w:rPr>
      </w:pPr>
    </w:p>
    <w:p w14:paraId="2EA3A0DE" w14:textId="77777777" w:rsidR="001369D3" w:rsidRPr="000F044A" w:rsidRDefault="001369D3" w:rsidP="00E22BFE">
      <w:pPr>
        <w:autoSpaceDE w:val="0"/>
        <w:autoSpaceDN w:val="0"/>
        <w:spacing w:after="0" w:line="240" w:lineRule="exact"/>
        <w:ind w:left="1440"/>
        <w:rPr>
          <w:b/>
          <w:bCs/>
          <w:lang w:val="en-IN"/>
        </w:rPr>
      </w:pPr>
      <w:r w:rsidRPr="000F044A">
        <w:rPr>
          <w:b/>
          <w:bCs/>
          <w:lang w:val="en-IN"/>
        </w:rPr>
        <w:t>A.6 SUMMARY OF CALCULATED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3053"/>
        <w:gridCol w:w="2834"/>
      </w:tblGrid>
      <w:tr w:rsidR="001369D3" w:rsidRPr="001369D3" w14:paraId="041EA828" w14:textId="77777777">
        <w:trPr>
          <w:tblHeader/>
          <w:tblCellSpacing w:w="15" w:type="dxa"/>
        </w:trPr>
        <w:tc>
          <w:tcPr>
            <w:tcW w:w="0" w:type="auto"/>
            <w:vAlign w:val="center"/>
            <w:hideMark/>
          </w:tcPr>
          <w:p w14:paraId="565F3139" w14:textId="77777777" w:rsidR="001369D3" w:rsidRPr="001369D3" w:rsidRDefault="001369D3" w:rsidP="00E22BFE">
            <w:pPr>
              <w:autoSpaceDE w:val="0"/>
              <w:autoSpaceDN w:val="0"/>
              <w:spacing w:after="0" w:line="240" w:lineRule="exact"/>
              <w:ind w:left="1440"/>
              <w:rPr>
                <w:b/>
                <w:bCs/>
                <w:lang w:val="en-IN"/>
              </w:rPr>
            </w:pPr>
            <w:r w:rsidRPr="001369D3">
              <w:rPr>
                <w:b/>
                <w:bCs/>
                <w:lang w:val="en-IN"/>
              </w:rPr>
              <w:t>Parameter</w:t>
            </w:r>
          </w:p>
        </w:tc>
        <w:tc>
          <w:tcPr>
            <w:tcW w:w="0" w:type="auto"/>
            <w:vAlign w:val="center"/>
            <w:hideMark/>
          </w:tcPr>
          <w:p w14:paraId="1CF049FA" w14:textId="77777777" w:rsidR="001369D3" w:rsidRPr="001369D3" w:rsidRDefault="001369D3" w:rsidP="00E22BFE">
            <w:pPr>
              <w:autoSpaceDE w:val="0"/>
              <w:autoSpaceDN w:val="0"/>
              <w:spacing w:after="0" w:line="240" w:lineRule="exact"/>
              <w:ind w:left="1440"/>
              <w:rPr>
                <w:b/>
                <w:bCs/>
                <w:lang w:val="en-IN"/>
              </w:rPr>
            </w:pPr>
            <w:r w:rsidRPr="001369D3">
              <w:rPr>
                <w:b/>
                <w:bCs/>
                <w:lang w:val="en-IN"/>
              </w:rPr>
              <w:t>Formula Result</w:t>
            </w:r>
          </w:p>
        </w:tc>
        <w:tc>
          <w:tcPr>
            <w:tcW w:w="0" w:type="auto"/>
            <w:vAlign w:val="center"/>
            <w:hideMark/>
          </w:tcPr>
          <w:p w14:paraId="4952AF5F" w14:textId="77777777" w:rsidR="001369D3" w:rsidRPr="001369D3" w:rsidRDefault="001369D3" w:rsidP="00E22BFE">
            <w:pPr>
              <w:autoSpaceDE w:val="0"/>
              <w:autoSpaceDN w:val="0"/>
              <w:spacing w:after="0" w:line="240" w:lineRule="exact"/>
              <w:ind w:left="1440"/>
              <w:rPr>
                <w:b/>
                <w:bCs/>
                <w:lang w:val="en-IN"/>
              </w:rPr>
            </w:pPr>
            <w:r w:rsidRPr="001369D3">
              <w:rPr>
                <w:b/>
                <w:bCs/>
                <w:lang w:val="en-IN"/>
              </w:rPr>
              <w:t>Performance</w:t>
            </w:r>
          </w:p>
        </w:tc>
      </w:tr>
      <w:tr w:rsidR="001369D3" w:rsidRPr="001369D3" w14:paraId="31B25146" w14:textId="77777777">
        <w:trPr>
          <w:tblCellSpacing w:w="15" w:type="dxa"/>
        </w:trPr>
        <w:tc>
          <w:tcPr>
            <w:tcW w:w="0" w:type="auto"/>
            <w:vAlign w:val="center"/>
            <w:hideMark/>
          </w:tcPr>
          <w:p w14:paraId="2725B570" w14:textId="77777777" w:rsidR="001369D3" w:rsidRPr="001369D3" w:rsidRDefault="001369D3" w:rsidP="00E22BFE">
            <w:pPr>
              <w:autoSpaceDE w:val="0"/>
              <w:autoSpaceDN w:val="0"/>
              <w:spacing w:after="0" w:line="240" w:lineRule="exact"/>
              <w:ind w:left="1440"/>
              <w:rPr>
                <w:lang w:val="en-IN"/>
              </w:rPr>
            </w:pPr>
            <w:r w:rsidRPr="001369D3">
              <w:rPr>
                <w:lang w:val="en-IN"/>
              </w:rPr>
              <w:t>Authentication Accuracy</w:t>
            </w:r>
          </w:p>
        </w:tc>
        <w:tc>
          <w:tcPr>
            <w:tcW w:w="0" w:type="auto"/>
            <w:vAlign w:val="center"/>
            <w:hideMark/>
          </w:tcPr>
          <w:p w14:paraId="6CAE5849" w14:textId="77777777" w:rsidR="001369D3" w:rsidRPr="001369D3" w:rsidRDefault="001369D3" w:rsidP="00E22BFE">
            <w:pPr>
              <w:autoSpaceDE w:val="0"/>
              <w:autoSpaceDN w:val="0"/>
              <w:spacing w:after="0" w:line="240" w:lineRule="exact"/>
              <w:ind w:left="1440"/>
              <w:rPr>
                <w:lang w:val="en-IN"/>
              </w:rPr>
            </w:pPr>
            <w:r w:rsidRPr="001369D3">
              <w:rPr>
                <w:lang w:val="en-IN"/>
              </w:rPr>
              <w:t>(10 / 10) × 100</w:t>
            </w:r>
          </w:p>
        </w:tc>
        <w:tc>
          <w:tcPr>
            <w:tcW w:w="0" w:type="auto"/>
            <w:vAlign w:val="center"/>
            <w:hideMark/>
          </w:tcPr>
          <w:p w14:paraId="777DD71C" w14:textId="77777777" w:rsidR="001369D3" w:rsidRPr="001369D3" w:rsidRDefault="001369D3" w:rsidP="00E22BFE">
            <w:pPr>
              <w:autoSpaceDE w:val="0"/>
              <w:autoSpaceDN w:val="0"/>
              <w:spacing w:after="0" w:line="240" w:lineRule="exact"/>
              <w:ind w:left="1440"/>
              <w:rPr>
                <w:lang w:val="en-IN"/>
              </w:rPr>
            </w:pPr>
            <w:r w:rsidRPr="001369D3">
              <w:rPr>
                <w:lang w:val="en-IN"/>
              </w:rPr>
              <w:t>100%</w:t>
            </w:r>
          </w:p>
        </w:tc>
      </w:tr>
      <w:tr w:rsidR="001369D3" w:rsidRPr="001369D3" w14:paraId="27FF298A" w14:textId="77777777">
        <w:trPr>
          <w:tblCellSpacing w:w="15" w:type="dxa"/>
        </w:trPr>
        <w:tc>
          <w:tcPr>
            <w:tcW w:w="0" w:type="auto"/>
            <w:vAlign w:val="center"/>
            <w:hideMark/>
          </w:tcPr>
          <w:p w14:paraId="20E4A6E6" w14:textId="77777777" w:rsidR="001369D3" w:rsidRPr="001369D3" w:rsidRDefault="001369D3" w:rsidP="00E22BFE">
            <w:pPr>
              <w:autoSpaceDE w:val="0"/>
              <w:autoSpaceDN w:val="0"/>
              <w:spacing w:after="0" w:line="240" w:lineRule="exact"/>
              <w:ind w:left="1440"/>
              <w:rPr>
                <w:lang w:val="en-IN"/>
              </w:rPr>
            </w:pPr>
            <w:r w:rsidRPr="001369D3">
              <w:rPr>
                <w:lang w:val="en-IN"/>
              </w:rPr>
              <w:t>Successful Login Rate</w:t>
            </w:r>
          </w:p>
        </w:tc>
        <w:tc>
          <w:tcPr>
            <w:tcW w:w="0" w:type="auto"/>
            <w:vAlign w:val="center"/>
            <w:hideMark/>
          </w:tcPr>
          <w:p w14:paraId="7EE38F6E" w14:textId="77777777" w:rsidR="001369D3" w:rsidRPr="001369D3" w:rsidRDefault="001369D3" w:rsidP="00E22BFE">
            <w:pPr>
              <w:autoSpaceDE w:val="0"/>
              <w:autoSpaceDN w:val="0"/>
              <w:spacing w:after="0" w:line="240" w:lineRule="exact"/>
              <w:ind w:left="1440"/>
              <w:rPr>
                <w:lang w:val="en-IN"/>
              </w:rPr>
            </w:pPr>
            <w:r w:rsidRPr="001369D3">
              <w:rPr>
                <w:lang w:val="en-IN"/>
              </w:rPr>
              <w:t>(5 / 5) × 100</w:t>
            </w:r>
          </w:p>
        </w:tc>
        <w:tc>
          <w:tcPr>
            <w:tcW w:w="0" w:type="auto"/>
            <w:vAlign w:val="center"/>
            <w:hideMark/>
          </w:tcPr>
          <w:p w14:paraId="7B0272E8" w14:textId="77777777" w:rsidR="001369D3" w:rsidRPr="001369D3" w:rsidRDefault="001369D3" w:rsidP="00E22BFE">
            <w:pPr>
              <w:autoSpaceDE w:val="0"/>
              <w:autoSpaceDN w:val="0"/>
              <w:spacing w:after="0" w:line="240" w:lineRule="exact"/>
              <w:ind w:left="1440"/>
              <w:rPr>
                <w:lang w:val="en-IN"/>
              </w:rPr>
            </w:pPr>
            <w:r w:rsidRPr="001369D3">
              <w:rPr>
                <w:lang w:val="en-IN"/>
              </w:rPr>
              <w:t>100%</w:t>
            </w:r>
          </w:p>
        </w:tc>
      </w:tr>
      <w:tr w:rsidR="001369D3" w:rsidRPr="001369D3" w14:paraId="6EB206C8" w14:textId="77777777">
        <w:trPr>
          <w:tblCellSpacing w:w="15" w:type="dxa"/>
        </w:trPr>
        <w:tc>
          <w:tcPr>
            <w:tcW w:w="0" w:type="auto"/>
            <w:vAlign w:val="center"/>
            <w:hideMark/>
          </w:tcPr>
          <w:p w14:paraId="02E96555" w14:textId="77777777" w:rsidR="001369D3" w:rsidRPr="001369D3" w:rsidRDefault="001369D3" w:rsidP="00E22BFE">
            <w:pPr>
              <w:autoSpaceDE w:val="0"/>
              <w:autoSpaceDN w:val="0"/>
              <w:spacing w:after="0" w:line="240" w:lineRule="exact"/>
              <w:ind w:left="1440"/>
              <w:rPr>
                <w:lang w:val="en-IN"/>
              </w:rPr>
            </w:pPr>
            <w:r w:rsidRPr="001369D3">
              <w:rPr>
                <w:lang w:val="en-IN"/>
              </w:rPr>
              <w:t>Invalid Login Detection Rate</w:t>
            </w:r>
          </w:p>
        </w:tc>
        <w:tc>
          <w:tcPr>
            <w:tcW w:w="0" w:type="auto"/>
            <w:vAlign w:val="center"/>
            <w:hideMark/>
          </w:tcPr>
          <w:p w14:paraId="4EE12B52" w14:textId="77777777" w:rsidR="001369D3" w:rsidRPr="001369D3" w:rsidRDefault="001369D3" w:rsidP="00E22BFE">
            <w:pPr>
              <w:autoSpaceDE w:val="0"/>
              <w:autoSpaceDN w:val="0"/>
              <w:spacing w:after="0" w:line="240" w:lineRule="exact"/>
              <w:ind w:left="1440"/>
              <w:rPr>
                <w:lang w:val="en-IN"/>
              </w:rPr>
            </w:pPr>
            <w:r w:rsidRPr="001369D3">
              <w:rPr>
                <w:lang w:val="en-IN"/>
              </w:rPr>
              <w:t>(5 / 5) × 100</w:t>
            </w:r>
          </w:p>
        </w:tc>
        <w:tc>
          <w:tcPr>
            <w:tcW w:w="0" w:type="auto"/>
            <w:vAlign w:val="center"/>
            <w:hideMark/>
          </w:tcPr>
          <w:p w14:paraId="2F47C089" w14:textId="77777777" w:rsidR="001369D3" w:rsidRPr="001369D3" w:rsidRDefault="001369D3" w:rsidP="00E22BFE">
            <w:pPr>
              <w:autoSpaceDE w:val="0"/>
              <w:autoSpaceDN w:val="0"/>
              <w:spacing w:after="0" w:line="240" w:lineRule="exact"/>
              <w:ind w:left="1440"/>
              <w:rPr>
                <w:lang w:val="en-IN"/>
              </w:rPr>
            </w:pPr>
            <w:r w:rsidRPr="001369D3">
              <w:rPr>
                <w:lang w:val="en-IN"/>
              </w:rPr>
              <w:t>100%</w:t>
            </w:r>
          </w:p>
        </w:tc>
      </w:tr>
      <w:tr w:rsidR="001369D3" w:rsidRPr="001369D3" w14:paraId="07DA54F6" w14:textId="77777777">
        <w:trPr>
          <w:tblCellSpacing w:w="15" w:type="dxa"/>
        </w:trPr>
        <w:tc>
          <w:tcPr>
            <w:tcW w:w="0" w:type="auto"/>
            <w:vAlign w:val="center"/>
            <w:hideMark/>
          </w:tcPr>
          <w:p w14:paraId="3EBB1DA5" w14:textId="77777777" w:rsidR="001369D3" w:rsidRPr="001369D3" w:rsidRDefault="001369D3" w:rsidP="00E22BFE">
            <w:pPr>
              <w:autoSpaceDE w:val="0"/>
              <w:autoSpaceDN w:val="0"/>
              <w:spacing w:after="0" w:line="240" w:lineRule="exact"/>
              <w:ind w:left="1440"/>
              <w:rPr>
                <w:lang w:val="en-IN"/>
              </w:rPr>
            </w:pPr>
            <w:r w:rsidRPr="001369D3">
              <w:rPr>
                <w:lang w:val="en-IN"/>
              </w:rPr>
              <w:t>Overall Test Success Rate</w:t>
            </w:r>
          </w:p>
        </w:tc>
        <w:tc>
          <w:tcPr>
            <w:tcW w:w="0" w:type="auto"/>
            <w:vAlign w:val="center"/>
            <w:hideMark/>
          </w:tcPr>
          <w:p w14:paraId="2B6D0781" w14:textId="77777777" w:rsidR="001369D3" w:rsidRPr="001369D3" w:rsidRDefault="001369D3" w:rsidP="00E22BFE">
            <w:pPr>
              <w:autoSpaceDE w:val="0"/>
              <w:autoSpaceDN w:val="0"/>
              <w:spacing w:after="0" w:line="240" w:lineRule="exact"/>
              <w:ind w:left="1440"/>
              <w:rPr>
                <w:lang w:val="en-IN"/>
              </w:rPr>
            </w:pPr>
            <w:r w:rsidRPr="001369D3">
              <w:rPr>
                <w:lang w:val="en-IN"/>
              </w:rPr>
              <w:t>(10 / 10) × 100</w:t>
            </w:r>
          </w:p>
        </w:tc>
        <w:tc>
          <w:tcPr>
            <w:tcW w:w="0" w:type="auto"/>
            <w:vAlign w:val="center"/>
            <w:hideMark/>
          </w:tcPr>
          <w:p w14:paraId="10C59B0F" w14:textId="77777777" w:rsidR="001369D3" w:rsidRPr="001369D3" w:rsidRDefault="001369D3" w:rsidP="00E22BFE">
            <w:pPr>
              <w:autoSpaceDE w:val="0"/>
              <w:autoSpaceDN w:val="0"/>
              <w:spacing w:after="0" w:line="240" w:lineRule="exact"/>
              <w:ind w:left="1440"/>
              <w:rPr>
                <w:lang w:val="en-IN"/>
              </w:rPr>
            </w:pPr>
            <w:r w:rsidRPr="001369D3">
              <w:rPr>
                <w:lang w:val="en-IN"/>
              </w:rPr>
              <w:t>100%</w:t>
            </w:r>
          </w:p>
        </w:tc>
      </w:tr>
      <w:tr w:rsidR="001369D3" w:rsidRPr="001369D3" w14:paraId="59C02BE9" w14:textId="77777777">
        <w:trPr>
          <w:tblCellSpacing w:w="15" w:type="dxa"/>
        </w:trPr>
        <w:tc>
          <w:tcPr>
            <w:tcW w:w="0" w:type="auto"/>
            <w:vAlign w:val="center"/>
            <w:hideMark/>
          </w:tcPr>
          <w:p w14:paraId="5DFA11EB" w14:textId="77777777" w:rsidR="001369D3" w:rsidRPr="001369D3" w:rsidRDefault="001369D3" w:rsidP="00E22BFE">
            <w:pPr>
              <w:autoSpaceDE w:val="0"/>
              <w:autoSpaceDN w:val="0"/>
              <w:spacing w:after="0" w:line="240" w:lineRule="exact"/>
              <w:ind w:left="1440"/>
              <w:rPr>
                <w:lang w:val="en-IN"/>
              </w:rPr>
            </w:pPr>
            <w:r w:rsidRPr="001369D3">
              <w:rPr>
                <w:lang w:val="en-IN"/>
              </w:rPr>
              <w:t>Role Validation Accuracy</w:t>
            </w:r>
          </w:p>
        </w:tc>
        <w:tc>
          <w:tcPr>
            <w:tcW w:w="0" w:type="auto"/>
            <w:vAlign w:val="center"/>
            <w:hideMark/>
          </w:tcPr>
          <w:p w14:paraId="5D8E592F" w14:textId="77777777" w:rsidR="001369D3" w:rsidRPr="001369D3" w:rsidRDefault="001369D3" w:rsidP="00E22BFE">
            <w:pPr>
              <w:autoSpaceDE w:val="0"/>
              <w:autoSpaceDN w:val="0"/>
              <w:spacing w:after="0" w:line="240" w:lineRule="exact"/>
              <w:ind w:left="1440"/>
              <w:rPr>
                <w:lang w:val="en-IN"/>
              </w:rPr>
            </w:pPr>
            <w:r w:rsidRPr="001369D3">
              <w:rPr>
                <w:lang w:val="en-IN"/>
              </w:rPr>
              <w:t>(4 / 4) × 100</w:t>
            </w:r>
          </w:p>
        </w:tc>
        <w:tc>
          <w:tcPr>
            <w:tcW w:w="0" w:type="auto"/>
            <w:vAlign w:val="center"/>
            <w:hideMark/>
          </w:tcPr>
          <w:p w14:paraId="390040BC" w14:textId="77777777" w:rsidR="001369D3" w:rsidRPr="001369D3" w:rsidRDefault="001369D3" w:rsidP="00E22BFE">
            <w:pPr>
              <w:autoSpaceDE w:val="0"/>
              <w:autoSpaceDN w:val="0"/>
              <w:spacing w:after="0" w:line="240" w:lineRule="exact"/>
              <w:ind w:left="1440"/>
              <w:rPr>
                <w:lang w:val="en-IN"/>
              </w:rPr>
            </w:pPr>
            <w:r w:rsidRPr="001369D3">
              <w:rPr>
                <w:lang w:val="en-IN"/>
              </w:rPr>
              <w:t>100%</w:t>
            </w:r>
          </w:p>
        </w:tc>
      </w:tr>
    </w:tbl>
    <w:p w14:paraId="3C616BA7" w14:textId="77777777" w:rsidR="001369D3" w:rsidRPr="001369D3" w:rsidRDefault="001369D3" w:rsidP="00E22BFE">
      <w:pPr>
        <w:autoSpaceDE w:val="0"/>
        <w:autoSpaceDN w:val="0"/>
        <w:spacing w:after="0" w:line="240" w:lineRule="exact"/>
        <w:ind w:left="1440"/>
        <w:rPr>
          <w:lang w:val="en-IN"/>
        </w:rPr>
      </w:pPr>
      <w:r w:rsidRPr="001369D3">
        <w:rPr>
          <w:lang w:val="en-IN"/>
        </w:rPr>
        <w:t>Based on the above calculations, the User Authentication Module demonstrated successful credential validation, invalid login rejection, and user role identification for all the defined test cases.</w:t>
      </w:r>
    </w:p>
    <w:p w14:paraId="49CC13B5" w14:textId="77777777" w:rsidR="001369D3" w:rsidRDefault="001369D3">
      <w:pPr>
        <w:autoSpaceDE w:val="0"/>
        <w:autoSpaceDN w:val="0"/>
        <w:spacing w:before="438" w:after="0" w:line="240" w:lineRule="exact"/>
        <w:ind w:left="1440"/>
      </w:pPr>
    </w:p>
    <w:p w14:paraId="37B5B569" w14:textId="77777777" w:rsidR="004C5460" w:rsidRPr="004C5460" w:rsidRDefault="004C5460" w:rsidP="004C5460">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B – ENGINEERING DRAWINGS / SCHEMATICS</w:t>
      </w:r>
    </w:p>
    <w:p w14:paraId="50FD3C4F"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User Authentication Module follows the following process:</w:t>
      </w:r>
    </w:p>
    <w:p w14:paraId="1DFF8143"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User</w:t>
      </w:r>
      <w:r w:rsidRPr="004C5460">
        <w:rPr>
          <w:rFonts w:ascii="Noto Serif" w:eastAsia="Noto Serif" w:hAnsi="Noto Serif"/>
          <w:bCs/>
          <w:color w:val="000000"/>
          <w:spacing w:val="-18"/>
          <w:sz w:val="24"/>
          <w:lang w:val="en-IN"/>
        </w:rPr>
        <w:br/>
        <w:t>↓</w:t>
      </w:r>
      <w:r w:rsidRPr="004C5460">
        <w:rPr>
          <w:rFonts w:ascii="Noto Serif" w:eastAsia="Noto Serif" w:hAnsi="Noto Serif"/>
          <w:bCs/>
          <w:color w:val="000000"/>
          <w:spacing w:val="-18"/>
          <w:sz w:val="24"/>
          <w:lang w:val="en-IN"/>
        </w:rPr>
        <w:br/>
        <w:t>Login Interface</w:t>
      </w:r>
      <w:r w:rsidRPr="004C5460">
        <w:rPr>
          <w:rFonts w:ascii="Noto Serif" w:eastAsia="Noto Serif" w:hAnsi="Noto Serif"/>
          <w:bCs/>
          <w:color w:val="000000"/>
          <w:spacing w:val="-18"/>
          <w:sz w:val="24"/>
          <w:lang w:val="en-IN"/>
        </w:rPr>
        <w:br/>
        <w:t>↓</w:t>
      </w:r>
      <w:r w:rsidRPr="004C5460">
        <w:rPr>
          <w:rFonts w:ascii="Noto Serif" w:eastAsia="Noto Serif" w:hAnsi="Noto Serif"/>
          <w:bCs/>
          <w:color w:val="000000"/>
          <w:spacing w:val="-18"/>
          <w:sz w:val="24"/>
          <w:lang w:val="en-IN"/>
        </w:rPr>
        <w:br/>
        <w:t>Username and Password Input</w:t>
      </w:r>
      <w:r w:rsidRPr="004C5460">
        <w:rPr>
          <w:rFonts w:ascii="Noto Serif" w:eastAsia="Noto Serif" w:hAnsi="Noto Serif"/>
          <w:bCs/>
          <w:color w:val="000000"/>
          <w:spacing w:val="-18"/>
          <w:sz w:val="24"/>
          <w:lang w:val="en-IN"/>
        </w:rPr>
        <w:br/>
        <w:t>↓</w:t>
      </w:r>
      <w:r w:rsidRPr="004C5460">
        <w:rPr>
          <w:rFonts w:ascii="Noto Serif" w:eastAsia="Noto Serif" w:hAnsi="Noto Serif"/>
          <w:bCs/>
          <w:color w:val="000000"/>
          <w:spacing w:val="-18"/>
          <w:sz w:val="24"/>
          <w:lang w:val="en-IN"/>
        </w:rPr>
        <w:br/>
        <w:t>Credential Validation</w:t>
      </w:r>
      <w:r w:rsidRPr="004C5460">
        <w:rPr>
          <w:rFonts w:ascii="Noto Serif" w:eastAsia="Noto Serif" w:hAnsi="Noto Serif"/>
          <w:bCs/>
          <w:color w:val="000000"/>
          <w:spacing w:val="-18"/>
          <w:sz w:val="24"/>
          <w:lang w:val="en-IN"/>
        </w:rPr>
        <w:br/>
        <w:t>↓</w:t>
      </w:r>
      <w:r w:rsidRPr="004C5460">
        <w:rPr>
          <w:rFonts w:ascii="Noto Serif" w:eastAsia="Noto Serif" w:hAnsi="Noto Serif"/>
          <w:bCs/>
          <w:color w:val="000000"/>
          <w:spacing w:val="-18"/>
          <w:sz w:val="24"/>
          <w:lang w:val="en-IN"/>
        </w:rPr>
        <w:br/>
        <w:t>User Role Verification</w:t>
      </w:r>
      <w:r w:rsidRPr="004C5460">
        <w:rPr>
          <w:rFonts w:ascii="Noto Serif" w:eastAsia="Noto Serif" w:hAnsi="Noto Serif"/>
          <w:bCs/>
          <w:color w:val="000000"/>
          <w:spacing w:val="-18"/>
          <w:sz w:val="24"/>
          <w:lang w:val="en-IN"/>
        </w:rPr>
        <w:br/>
        <w:t>↓</w:t>
      </w:r>
      <w:r w:rsidRPr="004C5460">
        <w:rPr>
          <w:rFonts w:ascii="Noto Serif" w:eastAsia="Noto Serif" w:hAnsi="Noto Serif"/>
          <w:bCs/>
          <w:color w:val="000000"/>
          <w:spacing w:val="-18"/>
          <w:sz w:val="24"/>
          <w:lang w:val="en-IN"/>
        </w:rPr>
        <w:br/>
        <w:t>Access Granted / Access Denied</w:t>
      </w:r>
    </w:p>
    <w:p w14:paraId="6E0EA3A8"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authentication module acts as the entry point to the Smart Traffic Analytics System.</w:t>
      </w:r>
    </w:p>
    <w:p w14:paraId="42A94656" w14:textId="77777777" w:rsidR="004C5460" w:rsidRPr="004C5460" w:rsidRDefault="004C5460" w:rsidP="004C5460">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C – SOURCE CODE / CODE REPOSITORY INFORMATION</w:t>
      </w:r>
    </w:p>
    <w:p w14:paraId="72FC3711"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User Authentication Module was developed using C++.</w:t>
      </w:r>
    </w:p>
    <w:p w14:paraId="50D9819C"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source code performs:</w:t>
      </w:r>
    </w:p>
    <w:p w14:paraId="434E1005"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 Username validation.</w:t>
      </w:r>
    </w:p>
    <w:p w14:paraId="24C95B32"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 Password validation.</w:t>
      </w:r>
    </w:p>
    <w:p w14:paraId="5BBC5CA9"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 Credential verification.</w:t>
      </w:r>
    </w:p>
    <w:p w14:paraId="643BB4E1"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 Access control.</w:t>
      </w:r>
    </w:p>
    <w:p w14:paraId="619714BF"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 User role identification.</w:t>
      </w:r>
    </w:p>
    <w:p w14:paraId="7C03CAA2"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complete source code of the module is attached below.</w:t>
      </w:r>
    </w:p>
    <w:p w14:paraId="3881B498"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[INSERT COMPLETE SOURCE CODE HERE]</w:t>
      </w:r>
    </w:p>
    <w:p w14:paraId="62F9FBEA"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Repository Link:</w:t>
      </w:r>
    </w:p>
    <w:p w14:paraId="2B4231E7"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lastRenderedPageBreak/>
        <w:t>[INSERT PROJECT REPOSITORY LINK, IF AVAILABLE]</w:t>
      </w:r>
    </w:p>
    <w:p w14:paraId="258121FE" w14:textId="77777777" w:rsidR="004C5460" w:rsidRPr="004C5460" w:rsidRDefault="004C5460" w:rsidP="004C5460">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D – DATASHEETS</w:t>
      </w:r>
    </w:p>
    <w:p w14:paraId="6601D427"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Project Module: User Authentication</w:t>
      </w:r>
    </w:p>
    <w:p w14:paraId="6F34D5ED"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Programming Language: C++</w:t>
      </w:r>
    </w:p>
    <w:p w14:paraId="58FFC54E"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Development Environment: C++ Compiler / IDE</w:t>
      </w:r>
    </w:p>
    <w:p w14:paraId="674123DD"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Operating System: Windows</w:t>
      </w:r>
    </w:p>
    <w:p w14:paraId="4909D004"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Input: Username and Password</w:t>
      </w:r>
    </w:p>
    <w:p w14:paraId="187E1787"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Processing: Credential Validation</w:t>
      </w:r>
    </w:p>
    <w:p w14:paraId="38594300"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Output: Access Granted or Access Denied</w:t>
      </w:r>
    </w:p>
    <w:p w14:paraId="536C303D" w14:textId="77777777" w:rsidR="004C5460" w:rsidRPr="004C5460" w:rsidRDefault="004C5460" w:rsidP="004C5460">
      <w:pPr>
        <w:ind w:left="1440"/>
        <w:rPr>
          <w:rFonts w:ascii="Noto Serif" w:eastAsia="Noto Serif" w:hAnsi="Noto Serif"/>
          <w:bCs/>
          <w:color w:val="000000"/>
          <w:spacing w:val="-18"/>
          <w:sz w:val="24"/>
          <w:lang w:val="en-IN"/>
        </w:rPr>
      </w:pPr>
      <w:r w:rsidRPr="004C5460">
        <w:rPr>
          <w:rFonts w:ascii="Noto Serif" w:eastAsia="Noto Serif" w:hAnsi="Noto Serif"/>
          <w:bCs/>
          <w:color w:val="000000"/>
          <w:spacing w:val="-18"/>
          <w:sz w:val="24"/>
          <w:lang w:val="en-IN"/>
        </w:rPr>
        <w:t>The above specifications were used for developing and testing the authentication module.</w:t>
      </w:r>
    </w:p>
    <w:p w14:paraId="78837ACF" w14:textId="77777777" w:rsidR="004C5460" w:rsidRDefault="004C5460" w:rsidP="004C5460">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E – EXPERIMENTAL / RAW DATA</w:t>
      </w:r>
    </w:p>
    <w:p w14:paraId="2D5F96EB" w14:textId="77777777" w:rsidR="00EB6C22" w:rsidRDefault="00EB6C22" w:rsidP="004C5460">
      <w:pPr>
        <w:ind w:left="720"/>
        <w:rPr>
          <w:rFonts w:ascii="Noto Serif" w:eastAsia="Noto Serif" w:hAnsi="Noto Serif"/>
          <w:b/>
          <w:color w:val="000000"/>
          <w:spacing w:val="-18"/>
          <w:sz w:val="24"/>
          <w:lang w:val="en-IN"/>
        </w:rPr>
      </w:pPr>
    </w:p>
    <w:p w14:paraId="39C7BD32" w14:textId="77777777" w:rsidR="00EB6C22" w:rsidRDefault="00EB6C22" w:rsidP="004C5460">
      <w:pPr>
        <w:ind w:left="720"/>
        <w:rPr>
          <w:rFonts w:ascii="Noto Serif" w:eastAsia="Noto Serif" w:hAnsi="Noto Serif"/>
          <w:b/>
          <w:color w:val="000000"/>
          <w:spacing w:val="-18"/>
          <w:sz w:val="24"/>
          <w:lang w:val="en-IN"/>
        </w:rPr>
      </w:pPr>
    </w:p>
    <w:p w14:paraId="4C5F063C" w14:textId="77777777" w:rsidR="00EB6C22" w:rsidRPr="004C5460" w:rsidRDefault="00EB6C22" w:rsidP="004C5460">
      <w:pPr>
        <w:ind w:left="720"/>
        <w:rPr>
          <w:rFonts w:ascii="Noto Serif" w:eastAsia="Noto Serif" w:hAnsi="Noto Serif"/>
          <w:b/>
          <w:color w:val="000000"/>
          <w:spacing w:val="-18"/>
          <w:sz w:val="24"/>
          <w:lang w:val="en-IN"/>
        </w:rPr>
      </w:pP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042"/>
        <w:gridCol w:w="1895"/>
        <w:gridCol w:w="1738"/>
        <w:gridCol w:w="723"/>
      </w:tblGrid>
      <w:tr w:rsidR="004C5460" w:rsidRPr="004C5460" w14:paraId="176BCC36" w14:textId="77777777" w:rsidTr="004C5460">
        <w:trPr>
          <w:tblHeader/>
          <w:tblCellSpacing w:w="15" w:type="dxa"/>
        </w:trPr>
        <w:tc>
          <w:tcPr>
            <w:tcW w:w="0" w:type="auto"/>
            <w:vAlign w:val="center"/>
            <w:hideMark/>
          </w:tcPr>
          <w:p w14:paraId="670B518E" w14:textId="6240E8DD" w:rsidR="004C5460" w:rsidRPr="004C5460" w:rsidRDefault="004C5460" w:rsidP="004C5460">
            <w:pPr>
              <w:rPr>
                <w:rFonts w:ascii="Noto Serif" w:eastAsia="Noto Serif" w:hAnsi="Noto Serif"/>
                <w:b/>
                <w:bCs/>
                <w:color w:val="000000"/>
                <w:spacing w:val="-18"/>
                <w:sz w:val="24"/>
                <w:lang w:val="en-IN"/>
              </w:rPr>
            </w:pPr>
            <w:r w:rsidRPr="004C5460">
              <w:rPr>
                <w:rFonts w:ascii="Noto Serif" w:eastAsia="Noto Serif" w:hAnsi="Noto Serif"/>
                <w:b/>
                <w:bCs/>
                <w:color w:val="000000"/>
                <w:spacing w:val="-18"/>
                <w:sz w:val="24"/>
                <w:lang w:val="en-IN"/>
              </w:rPr>
              <w:t>Test Case</w:t>
            </w:r>
          </w:p>
        </w:tc>
        <w:tc>
          <w:tcPr>
            <w:tcW w:w="0" w:type="auto"/>
            <w:vAlign w:val="center"/>
            <w:hideMark/>
          </w:tcPr>
          <w:p w14:paraId="3844A641" w14:textId="77777777" w:rsidR="004C5460" w:rsidRPr="004C5460" w:rsidRDefault="004C5460" w:rsidP="004C5460">
            <w:pPr>
              <w:rPr>
                <w:rFonts w:ascii="Noto Serif" w:eastAsia="Noto Serif" w:hAnsi="Noto Serif"/>
                <w:b/>
                <w:bCs/>
                <w:color w:val="000000"/>
                <w:spacing w:val="-18"/>
                <w:sz w:val="24"/>
                <w:lang w:val="en-IN"/>
              </w:rPr>
            </w:pPr>
            <w:r w:rsidRPr="004C5460">
              <w:rPr>
                <w:rFonts w:ascii="Noto Serif" w:eastAsia="Noto Serif" w:hAnsi="Noto Serif"/>
                <w:b/>
                <w:bCs/>
                <w:color w:val="000000"/>
                <w:spacing w:val="-18"/>
                <w:sz w:val="24"/>
                <w:lang w:val="en-IN"/>
              </w:rPr>
              <w:t>Input Condition</w:t>
            </w:r>
          </w:p>
        </w:tc>
        <w:tc>
          <w:tcPr>
            <w:tcW w:w="0" w:type="auto"/>
            <w:vAlign w:val="center"/>
            <w:hideMark/>
          </w:tcPr>
          <w:p w14:paraId="3CAAD425" w14:textId="77777777" w:rsidR="004C5460" w:rsidRPr="004C5460" w:rsidRDefault="004C5460" w:rsidP="004C5460">
            <w:pPr>
              <w:rPr>
                <w:rFonts w:ascii="Noto Serif" w:eastAsia="Noto Serif" w:hAnsi="Noto Serif"/>
                <w:b/>
                <w:bCs/>
                <w:color w:val="000000"/>
                <w:spacing w:val="-18"/>
                <w:sz w:val="24"/>
                <w:lang w:val="en-IN"/>
              </w:rPr>
            </w:pPr>
            <w:r w:rsidRPr="004C5460">
              <w:rPr>
                <w:rFonts w:ascii="Noto Serif" w:eastAsia="Noto Serif" w:hAnsi="Noto Serif"/>
                <w:b/>
                <w:bCs/>
                <w:color w:val="000000"/>
                <w:spacing w:val="-18"/>
                <w:sz w:val="24"/>
                <w:lang w:val="en-IN"/>
              </w:rPr>
              <w:t>Expected Result</w:t>
            </w:r>
          </w:p>
        </w:tc>
        <w:tc>
          <w:tcPr>
            <w:tcW w:w="0" w:type="auto"/>
            <w:vAlign w:val="center"/>
            <w:hideMark/>
          </w:tcPr>
          <w:p w14:paraId="009962B1" w14:textId="77777777" w:rsidR="004C5460" w:rsidRPr="004C5460" w:rsidRDefault="004C5460" w:rsidP="004C5460">
            <w:pPr>
              <w:rPr>
                <w:rFonts w:ascii="Noto Serif" w:eastAsia="Noto Serif" w:hAnsi="Noto Serif"/>
                <w:b/>
                <w:bCs/>
                <w:color w:val="000000"/>
                <w:spacing w:val="-18"/>
                <w:sz w:val="24"/>
                <w:lang w:val="en-IN"/>
              </w:rPr>
            </w:pPr>
            <w:r w:rsidRPr="004C5460">
              <w:rPr>
                <w:rFonts w:ascii="Noto Serif" w:eastAsia="Noto Serif" w:hAnsi="Noto Serif"/>
                <w:b/>
                <w:bCs/>
                <w:color w:val="000000"/>
                <w:spacing w:val="-18"/>
                <w:sz w:val="24"/>
                <w:lang w:val="en-IN"/>
              </w:rPr>
              <w:t>Status</w:t>
            </w:r>
          </w:p>
        </w:tc>
      </w:tr>
      <w:tr w:rsidR="004C5460" w:rsidRPr="00EB6C22" w14:paraId="5DE249BE" w14:textId="77777777" w:rsidTr="004C5460">
        <w:trPr>
          <w:tblCellSpacing w:w="15" w:type="dxa"/>
        </w:trPr>
        <w:tc>
          <w:tcPr>
            <w:tcW w:w="0" w:type="auto"/>
            <w:vAlign w:val="center"/>
            <w:hideMark/>
          </w:tcPr>
          <w:p w14:paraId="1D85F808"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TC01</w:t>
            </w:r>
          </w:p>
        </w:tc>
        <w:tc>
          <w:tcPr>
            <w:tcW w:w="0" w:type="auto"/>
            <w:vAlign w:val="center"/>
            <w:hideMark/>
          </w:tcPr>
          <w:p w14:paraId="378903AA"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Valid Credentials</w:t>
            </w:r>
          </w:p>
        </w:tc>
        <w:tc>
          <w:tcPr>
            <w:tcW w:w="0" w:type="auto"/>
            <w:vAlign w:val="center"/>
            <w:hideMark/>
          </w:tcPr>
          <w:p w14:paraId="1E5E6E29"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Access Granted</w:t>
            </w:r>
          </w:p>
        </w:tc>
        <w:tc>
          <w:tcPr>
            <w:tcW w:w="0" w:type="auto"/>
            <w:vAlign w:val="center"/>
            <w:hideMark/>
          </w:tcPr>
          <w:p w14:paraId="27B4CB26"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Pass</w:t>
            </w:r>
          </w:p>
        </w:tc>
      </w:tr>
      <w:tr w:rsidR="004C5460" w:rsidRPr="00EB6C22" w14:paraId="330718E2" w14:textId="77777777" w:rsidTr="004C5460">
        <w:trPr>
          <w:tblCellSpacing w:w="15" w:type="dxa"/>
        </w:trPr>
        <w:tc>
          <w:tcPr>
            <w:tcW w:w="0" w:type="auto"/>
            <w:vAlign w:val="center"/>
            <w:hideMark/>
          </w:tcPr>
          <w:p w14:paraId="4D33EF2A"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TC02</w:t>
            </w:r>
          </w:p>
        </w:tc>
        <w:tc>
          <w:tcPr>
            <w:tcW w:w="0" w:type="auto"/>
            <w:vAlign w:val="center"/>
            <w:hideMark/>
          </w:tcPr>
          <w:p w14:paraId="5C6B02BC"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Invalid Password</w:t>
            </w:r>
          </w:p>
        </w:tc>
        <w:tc>
          <w:tcPr>
            <w:tcW w:w="0" w:type="auto"/>
            <w:vAlign w:val="center"/>
            <w:hideMark/>
          </w:tcPr>
          <w:p w14:paraId="1054D665"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Access Denied</w:t>
            </w:r>
          </w:p>
        </w:tc>
        <w:tc>
          <w:tcPr>
            <w:tcW w:w="0" w:type="auto"/>
            <w:vAlign w:val="center"/>
            <w:hideMark/>
          </w:tcPr>
          <w:p w14:paraId="21B189FB"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Pass</w:t>
            </w:r>
          </w:p>
        </w:tc>
      </w:tr>
      <w:tr w:rsidR="004C5460" w:rsidRPr="00EB6C22" w14:paraId="19DE5B71" w14:textId="77777777" w:rsidTr="004C5460">
        <w:trPr>
          <w:tblCellSpacing w:w="15" w:type="dxa"/>
        </w:trPr>
        <w:tc>
          <w:tcPr>
            <w:tcW w:w="0" w:type="auto"/>
            <w:vAlign w:val="center"/>
            <w:hideMark/>
          </w:tcPr>
          <w:p w14:paraId="32526082"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TC03</w:t>
            </w:r>
          </w:p>
        </w:tc>
        <w:tc>
          <w:tcPr>
            <w:tcW w:w="0" w:type="auto"/>
            <w:vAlign w:val="center"/>
            <w:hideMark/>
          </w:tcPr>
          <w:p w14:paraId="1D4D1CDE"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Invalid Username</w:t>
            </w:r>
          </w:p>
        </w:tc>
        <w:tc>
          <w:tcPr>
            <w:tcW w:w="0" w:type="auto"/>
            <w:vAlign w:val="center"/>
            <w:hideMark/>
          </w:tcPr>
          <w:p w14:paraId="3259289F"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Access Denied</w:t>
            </w:r>
          </w:p>
        </w:tc>
        <w:tc>
          <w:tcPr>
            <w:tcW w:w="0" w:type="auto"/>
            <w:vAlign w:val="center"/>
            <w:hideMark/>
          </w:tcPr>
          <w:p w14:paraId="2178298A"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Pass</w:t>
            </w:r>
          </w:p>
        </w:tc>
      </w:tr>
      <w:tr w:rsidR="004C5460" w:rsidRPr="00EB6C22" w14:paraId="488503B7" w14:textId="77777777" w:rsidTr="004C5460">
        <w:trPr>
          <w:tblCellSpacing w:w="15" w:type="dxa"/>
        </w:trPr>
        <w:tc>
          <w:tcPr>
            <w:tcW w:w="0" w:type="auto"/>
            <w:vAlign w:val="center"/>
            <w:hideMark/>
          </w:tcPr>
          <w:p w14:paraId="0266BC65"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TC04</w:t>
            </w:r>
          </w:p>
        </w:tc>
        <w:tc>
          <w:tcPr>
            <w:tcW w:w="0" w:type="auto"/>
            <w:vAlign w:val="center"/>
            <w:hideMark/>
          </w:tcPr>
          <w:p w14:paraId="3A5626F7"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Invalid Credentials</w:t>
            </w:r>
          </w:p>
        </w:tc>
        <w:tc>
          <w:tcPr>
            <w:tcW w:w="0" w:type="auto"/>
            <w:vAlign w:val="center"/>
            <w:hideMark/>
          </w:tcPr>
          <w:p w14:paraId="16219505"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Access Denied</w:t>
            </w:r>
          </w:p>
        </w:tc>
        <w:tc>
          <w:tcPr>
            <w:tcW w:w="0" w:type="auto"/>
            <w:vAlign w:val="center"/>
            <w:hideMark/>
          </w:tcPr>
          <w:p w14:paraId="215EAFA5"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Pass</w:t>
            </w:r>
          </w:p>
        </w:tc>
      </w:tr>
      <w:tr w:rsidR="004C5460" w:rsidRPr="00EB6C22" w14:paraId="12196BF3" w14:textId="77777777" w:rsidTr="004C5460">
        <w:trPr>
          <w:tblCellSpacing w:w="15" w:type="dxa"/>
        </w:trPr>
        <w:tc>
          <w:tcPr>
            <w:tcW w:w="0" w:type="auto"/>
            <w:vAlign w:val="center"/>
            <w:hideMark/>
          </w:tcPr>
          <w:p w14:paraId="31EC54DB"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TC05</w:t>
            </w:r>
          </w:p>
        </w:tc>
        <w:tc>
          <w:tcPr>
            <w:tcW w:w="0" w:type="auto"/>
            <w:vAlign w:val="center"/>
            <w:hideMark/>
          </w:tcPr>
          <w:p w14:paraId="52801313"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Valid Credentials</w:t>
            </w:r>
          </w:p>
        </w:tc>
        <w:tc>
          <w:tcPr>
            <w:tcW w:w="0" w:type="auto"/>
            <w:vAlign w:val="center"/>
            <w:hideMark/>
          </w:tcPr>
          <w:p w14:paraId="16689E9D"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Access Granted</w:t>
            </w:r>
          </w:p>
        </w:tc>
        <w:tc>
          <w:tcPr>
            <w:tcW w:w="0" w:type="auto"/>
            <w:vAlign w:val="center"/>
            <w:hideMark/>
          </w:tcPr>
          <w:p w14:paraId="4699B74A" w14:textId="77777777" w:rsidR="004C5460" w:rsidRPr="00EB6C22" w:rsidRDefault="004C5460" w:rsidP="004C5460">
            <w:p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Pass</w:t>
            </w:r>
          </w:p>
        </w:tc>
      </w:tr>
    </w:tbl>
    <w:p w14:paraId="744F097D" w14:textId="77777777" w:rsidR="004C5460" w:rsidRPr="004C5460" w:rsidRDefault="004C5460" w:rsidP="00EB6C22">
      <w:pPr>
        <w:ind w:left="144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The results show that the authentication module produced the expected output for all defined test cases.</w:t>
      </w:r>
    </w:p>
    <w:p w14:paraId="172BF3CD" w14:textId="77777777" w:rsidR="004C5460" w:rsidRPr="004C5460" w:rsidRDefault="004C5460" w:rsidP="00EB6C22">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F – ETHICS / INSTITUTIONAL APPROVAL, WHERE APPLICABLE</w:t>
      </w:r>
    </w:p>
    <w:p w14:paraId="0C34CED3" w14:textId="77777777" w:rsidR="004C5460" w:rsidRPr="00EB6C22" w:rsidRDefault="004C5460" w:rsidP="00EB6C22">
      <w:pPr>
        <w:pStyle w:val="ListParagraph"/>
        <w:numPr>
          <w:ilvl w:val="0"/>
          <w:numId w:val="32"/>
        </w:num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project is a software-based academic prototype.</w:t>
      </w:r>
    </w:p>
    <w:p w14:paraId="60EF35D7" w14:textId="77777777" w:rsidR="004C5460" w:rsidRPr="00EB6C22" w:rsidRDefault="004C5460" w:rsidP="00EB6C22">
      <w:pPr>
        <w:pStyle w:val="ListParagraph"/>
        <w:numPr>
          <w:ilvl w:val="0"/>
          <w:numId w:val="32"/>
        </w:num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It does not involve human participants, medical data, animal experiments, or hazardous procedures.</w:t>
      </w:r>
    </w:p>
    <w:p w14:paraId="53F153FE" w14:textId="77777777" w:rsidR="004C5460" w:rsidRPr="00EB6C22" w:rsidRDefault="004C5460" w:rsidP="00EB6C22">
      <w:pPr>
        <w:pStyle w:val="ListParagraph"/>
        <w:numPr>
          <w:ilvl w:val="0"/>
          <w:numId w:val="32"/>
        </w:numPr>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Therefore, formal institutional ethics approval was not applicable.</w:t>
      </w:r>
    </w:p>
    <w:p w14:paraId="6C301DC6" w14:textId="77777777" w:rsidR="004C5460" w:rsidRPr="00EB6C22" w:rsidRDefault="004C5460" w:rsidP="00EB6C22">
      <w:pPr>
        <w:pStyle w:val="ListParagraph"/>
        <w:numPr>
          <w:ilvl w:val="0"/>
          <w:numId w:val="32"/>
        </w:numPr>
        <w:rPr>
          <w:rFonts w:ascii="Noto Serif" w:eastAsia="Noto Serif" w:hAnsi="Noto Serif"/>
          <w:b/>
          <w:color w:val="000000"/>
          <w:spacing w:val="-18"/>
          <w:sz w:val="24"/>
          <w:lang w:val="en-IN"/>
        </w:rPr>
      </w:pPr>
      <w:r w:rsidRPr="00EB6C22">
        <w:rPr>
          <w:rFonts w:ascii="Noto Serif" w:eastAsia="Noto Serif" w:hAnsi="Noto Serif"/>
          <w:bCs/>
          <w:color w:val="000000"/>
          <w:spacing w:val="-18"/>
          <w:sz w:val="24"/>
          <w:lang w:val="en-IN"/>
        </w:rPr>
        <w:t>The module follows responsible software development, controlled access, data privacy, and academic integrity principles</w:t>
      </w:r>
      <w:r w:rsidRPr="00EB6C22">
        <w:rPr>
          <w:rFonts w:ascii="Noto Serif" w:eastAsia="Noto Serif" w:hAnsi="Noto Serif"/>
          <w:b/>
          <w:color w:val="000000"/>
          <w:spacing w:val="-18"/>
          <w:sz w:val="24"/>
          <w:lang w:val="en-IN"/>
        </w:rPr>
        <w:t>.</w:t>
      </w:r>
    </w:p>
    <w:p w14:paraId="0CF3215B" w14:textId="77777777" w:rsidR="004C5460" w:rsidRPr="004C5460" w:rsidRDefault="004C5460" w:rsidP="00EB6C22">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G – PROJECT MEETING / PROGRESS RECORDS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77"/>
        <w:gridCol w:w="2163"/>
        <w:gridCol w:w="1136"/>
      </w:tblGrid>
      <w:tr w:rsidR="004C5460" w:rsidRPr="00EB6C22" w14:paraId="1FF1943F" w14:textId="77777777" w:rsidTr="00EB6C22">
        <w:trPr>
          <w:tblHeader/>
          <w:tblCellSpacing w:w="15" w:type="dxa"/>
        </w:trPr>
        <w:tc>
          <w:tcPr>
            <w:tcW w:w="0" w:type="auto"/>
            <w:vAlign w:val="center"/>
            <w:hideMark/>
          </w:tcPr>
          <w:p w14:paraId="66534D3D"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lastRenderedPageBreak/>
              <w:t>Meeting</w:t>
            </w:r>
          </w:p>
        </w:tc>
        <w:tc>
          <w:tcPr>
            <w:tcW w:w="0" w:type="auto"/>
            <w:vAlign w:val="center"/>
            <w:hideMark/>
          </w:tcPr>
          <w:p w14:paraId="24C70B4F"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Activity</w:t>
            </w:r>
          </w:p>
        </w:tc>
        <w:tc>
          <w:tcPr>
            <w:tcW w:w="0" w:type="auto"/>
            <w:vAlign w:val="center"/>
            <w:hideMark/>
          </w:tcPr>
          <w:p w14:paraId="030989A1"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Status</w:t>
            </w:r>
          </w:p>
        </w:tc>
      </w:tr>
      <w:tr w:rsidR="004C5460" w:rsidRPr="00EB6C22" w14:paraId="48598D89" w14:textId="77777777" w:rsidTr="00EB6C22">
        <w:trPr>
          <w:tblCellSpacing w:w="15" w:type="dxa"/>
        </w:trPr>
        <w:tc>
          <w:tcPr>
            <w:tcW w:w="0" w:type="auto"/>
            <w:vAlign w:val="center"/>
            <w:hideMark/>
          </w:tcPr>
          <w:p w14:paraId="11D0F58E"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1</w:t>
            </w:r>
          </w:p>
        </w:tc>
        <w:tc>
          <w:tcPr>
            <w:tcW w:w="0" w:type="auto"/>
            <w:vAlign w:val="center"/>
            <w:hideMark/>
          </w:tcPr>
          <w:p w14:paraId="186909B4"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Project selection</w:t>
            </w:r>
          </w:p>
        </w:tc>
        <w:tc>
          <w:tcPr>
            <w:tcW w:w="0" w:type="auto"/>
            <w:vAlign w:val="center"/>
            <w:hideMark/>
          </w:tcPr>
          <w:p w14:paraId="10A5EBF3"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r w:rsidR="004C5460" w:rsidRPr="00EB6C22" w14:paraId="0FF141EC" w14:textId="77777777" w:rsidTr="00EB6C22">
        <w:trPr>
          <w:tblCellSpacing w:w="15" w:type="dxa"/>
        </w:trPr>
        <w:tc>
          <w:tcPr>
            <w:tcW w:w="0" w:type="auto"/>
            <w:vAlign w:val="center"/>
            <w:hideMark/>
          </w:tcPr>
          <w:p w14:paraId="2E97ACD1"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2</w:t>
            </w:r>
          </w:p>
        </w:tc>
        <w:tc>
          <w:tcPr>
            <w:tcW w:w="0" w:type="auto"/>
            <w:vAlign w:val="center"/>
            <w:hideMark/>
          </w:tcPr>
          <w:p w14:paraId="0BCDA4EC"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Module allocation</w:t>
            </w:r>
          </w:p>
        </w:tc>
        <w:tc>
          <w:tcPr>
            <w:tcW w:w="0" w:type="auto"/>
            <w:vAlign w:val="center"/>
            <w:hideMark/>
          </w:tcPr>
          <w:p w14:paraId="6B3CA0C9"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r w:rsidR="004C5460" w:rsidRPr="00EB6C22" w14:paraId="024374B9" w14:textId="77777777" w:rsidTr="00EB6C22">
        <w:trPr>
          <w:tblCellSpacing w:w="15" w:type="dxa"/>
        </w:trPr>
        <w:tc>
          <w:tcPr>
            <w:tcW w:w="0" w:type="auto"/>
            <w:vAlign w:val="center"/>
            <w:hideMark/>
          </w:tcPr>
          <w:p w14:paraId="357ABACD"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3</w:t>
            </w:r>
          </w:p>
        </w:tc>
        <w:tc>
          <w:tcPr>
            <w:tcW w:w="0" w:type="auto"/>
            <w:vAlign w:val="center"/>
            <w:hideMark/>
          </w:tcPr>
          <w:p w14:paraId="405D0990"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System design</w:t>
            </w:r>
          </w:p>
        </w:tc>
        <w:tc>
          <w:tcPr>
            <w:tcW w:w="0" w:type="auto"/>
            <w:vAlign w:val="center"/>
            <w:hideMark/>
          </w:tcPr>
          <w:p w14:paraId="4C44B0E7"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r w:rsidR="004C5460" w:rsidRPr="00EB6C22" w14:paraId="1F81F516" w14:textId="77777777" w:rsidTr="00EB6C22">
        <w:trPr>
          <w:tblCellSpacing w:w="15" w:type="dxa"/>
        </w:trPr>
        <w:tc>
          <w:tcPr>
            <w:tcW w:w="0" w:type="auto"/>
            <w:vAlign w:val="center"/>
            <w:hideMark/>
          </w:tcPr>
          <w:p w14:paraId="70E198C6"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4</w:t>
            </w:r>
          </w:p>
        </w:tc>
        <w:tc>
          <w:tcPr>
            <w:tcW w:w="0" w:type="auto"/>
            <w:vAlign w:val="center"/>
            <w:hideMark/>
          </w:tcPr>
          <w:p w14:paraId="19AECD49"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Module development</w:t>
            </w:r>
          </w:p>
        </w:tc>
        <w:tc>
          <w:tcPr>
            <w:tcW w:w="0" w:type="auto"/>
            <w:vAlign w:val="center"/>
            <w:hideMark/>
          </w:tcPr>
          <w:p w14:paraId="62061C8B"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r w:rsidR="004C5460" w:rsidRPr="00EB6C22" w14:paraId="5C3C7FA4" w14:textId="77777777" w:rsidTr="00EB6C22">
        <w:trPr>
          <w:tblCellSpacing w:w="15" w:type="dxa"/>
        </w:trPr>
        <w:tc>
          <w:tcPr>
            <w:tcW w:w="0" w:type="auto"/>
            <w:vAlign w:val="center"/>
            <w:hideMark/>
          </w:tcPr>
          <w:p w14:paraId="57A418BE"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5</w:t>
            </w:r>
          </w:p>
        </w:tc>
        <w:tc>
          <w:tcPr>
            <w:tcW w:w="0" w:type="auto"/>
            <w:vAlign w:val="center"/>
            <w:hideMark/>
          </w:tcPr>
          <w:p w14:paraId="4D56235D"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Testing</w:t>
            </w:r>
          </w:p>
        </w:tc>
        <w:tc>
          <w:tcPr>
            <w:tcW w:w="0" w:type="auto"/>
            <w:vAlign w:val="center"/>
            <w:hideMark/>
          </w:tcPr>
          <w:p w14:paraId="7C9787AA"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r w:rsidR="004C5460" w:rsidRPr="00EB6C22" w14:paraId="1A601A56" w14:textId="77777777" w:rsidTr="00EB6C22">
        <w:trPr>
          <w:tblCellSpacing w:w="15" w:type="dxa"/>
        </w:trPr>
        <w:tc>
          <w:tcPr>
            <w:tcW w:w="0" w:type="auto"/>
            <w:vAlign w:val="center"/>
            <w:hideMark/>
          </w:tcPr>
          <w:p w14:paraId="17F98C39"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6</w:t>
            </w:r>
          </w:p>
        </w:tc>
        <w:tc>
          <w:tcPr>
            <w:tcW w:w="0" w:type="auto"/>
            <w:vAlign w:val="center"/>
            <w:hideMark/>
          </w:tcPr>
          <w:p w14:paraId="5B8531C9"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Documentation</w:t>
            </w:r>
          </w:p>
        </w:tc>
        <w:tc>
          <w:tcPr>
            <w:tcW w:w="0" w:type="auto"/>
            <w:vAlign w:val="center"/>
            <w:hideMark/>
          </w:tcPr>
          <w:p w14:paraId="1FD3C603" w14:textId="77777777" w:rsidR="004C5460" w:rsidRPr="00EB6C22" w:rsidRDefault="004C5460" w:rsidP="004C5460">
            <w:pPr>
              <w:rPr>
                <w:rFonts w:ascii="Noto Serif" w:eastAsia="Noto Serif" w:hAnsi="Noto Serif"/>
                <w:color w:val="000000"/>
                <w:spacing w:val="-18"/>
                <w:sz w:val="24"/>
                <w:lang w:val="en-IN"/>
              </w:rPr>
            </w:pPr>
            <w:r w:rsidRPr="00EB6C22">
              <w:rPr>
                <w:rFonts w:ascii="Noto Serif" w:eastAsia="Noto Serif" w:hAnsi="Noto Serif"/>
                <w:color w:val="000000"/>
                <w:spacing w:val="-18"/>
                <w:sz w:val="24"/>
                <w:lang w:val="en-IN"/>
              </w:rPr>
              <w:t>Completed</w:t>
            </w:r>
          </w:p>
        </w:tc>
      </w:tr>
    </w:tbl>
    <w:p w14:paraId="73DF2663"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meetings helped the team plan, develop, test, and document the Smart Traffic Analytics System.</w:t>
      </w:r>
    </w:p>
    <w:p w14:paraId="52D0994D" w14:textId="77777777" w:rsidR="004C5460" w:rsidRPr="004C5460" w:rsidRDefault="004C5460" w:rsidP="00EB6C22">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H – USER / INDUSTRY FEEDBACK</w:t>
      </w:r>
    </w:p>
    <w:p w14:paraId="27960A32"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User Authentication Module was reviewed based on usability, credential validation, and access control.</w:t>
      </w:r>
    </w:p>
    <w:p w14:paraId="4211F73B"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module was found to provide a simple login process and clear authentication results.</w:t>
      </w:r>
    </w:p>
    <w:p w14:paraId="171646B5" w14:textId="7E0E0479"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 xml:space="preserve">Suggested future improvements include secure password storage, database integration, and advanced authentication </w:t>
      </w:r>
      <w:proofErr w:type="gramStart"/>
      <w:r w:rsidRPr="00EB6C22">
        <w:rPr>
          <w:rFonts w:ascii="Noto Serif" w:eastAsia="Noto Serif" w:hAnsi="Noto Serif"/>
          <w:bCs/>
          <w:color w:val="000000"/>
          <w:spacing w:val="-18"/>
          <w:sz w:val="24"/>
          <w:lang w:val="en-IN"/>
        </w:rPr>
        <w:t>methods..</w:t>
      </w:r>
      <w:proofErr w:type="gramEnd"/>
    </w:p>
    <w:p w14:paraId="4CA34E1E" w14:textId="77777777" w:rsidR="004C5460" w:rsidRPr="004C5460" w:rsidRDefault="004C5460" w:rsidP="00EB6C22">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I – PUBLICATIONS / PATENTS / COMPETITIONS / PRODUCT OUTCOMES</w:t>
      </w:r>
    </w:p>
    <w:p w14:paraId="2FF8AFDD"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At the time of report preparation, the project has no publication, patent, or competition outcome to report.</w:t>
      </w:r>
    </w:p>
    <w:p w14:paraId="727F7864"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current outcome is a functional academic prototype of the Smart Traffic Analytics System.</w:t>
      </w:r>
    </w:p>
    <w:p w14:paraId="1F3A7CA1"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project may be further developed for technical competitions, project exhibitions, research publications, or product development.</w:t>
      </w:r>
    </w:p>
    <w:p w14:paraId="21CC0056" w14:textId="77777777" w:rsidR="004C5460" w:rsidRPr="004C5460" w:rsidRDefault="004C5460" w:rsidP="00EB6C22">
      <w:pPr>
        <w:ind w:left="720"/>
        <w:rPr>
          <w:rFonts w:ascii="Noto Serif" w:eastAsia="Noto Serif" w:hAnsi="Noto Serif"/>
          <w:b/>
          <w:color w:val="000000"/>
          <w:spacing w:val="-18"/>
          <w:sz w:val="24"/>
          <w:lang w:val="en-IN"/>
        </w:rPr>
      </w:pPr>
      <w:r w:rsidRPr="004C5460">
        <w:rPr>
          <w:rFonts w:ascii="Noto Serif" w:eastAsia="Noto Serif" w:hAnsi="Noto Serif"/>
          <w:b/>
          <w:color w:val="000000"/>
          <w:spacing w:val="-18"/>
          <w:sz w:val="24"/>
          <w:lang w:val="en-IN"/>
        </w:rPr>
        <w:t>APPENDIX J – INDIVIDUAL CONTRIBUTION EVIDENCE</w:t>
      </w:r>
    </w:p>
    <w:p w14:paraId="2A35A089"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The project was divided into three modules:</w:t>
      </w:r>
    </w:p>
    <w:p w14:paraId="665C7192"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Daniel Jesuraji – User Authentication</w:t>
      </w:r>
    </w:p>
    <w:p w14:paraId="037DEB06"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 xml:space="preserve">Asil </w:t>
      </w:r>
      <w:proofErr w:type="spellStart"/>
      <w:r w:rsidRPr="00EB6C22">
        <w:rPr>
          <w:rFonts w:ascii="Noto Serif" w:eastAsia="Noto Serif" w:hAnsi="Noto Serif"/>
          <w:bCs/>
          <w:color w:val="000000"/>
          <w:spacing w:val="-18"/>
          <w:sz w:val="24"/>
          <w:lang w:val="en-IN"/>
        </w:rPr>
        <w:t>Saffan</w:t>
      </w:r>
      <w:proofErr w:type="spellEnd"/>
      <w:r w:rsidRPr="00EB6C22">
        <w:rPr>
          <w:rFonts w:ascii="Noto Serif" w:eastAsia="Noto Serif" w:hAnsi="Noto Serif"/>
          <w:bCs/>
          <w:color w:val="000000"/>
          <w:spacing w:val="-18"/>
          <w:sz w:val="24"/>
          <w:lang w:val="en-IN"/>
        </w:rPr>
        <w:t xml:space="preserve"> – Vehicle and Violation Management</w:t>
      </w:r>
    </w:p>
    <w:p w14:paraId="10ADF7C2" w14:textId="77777777" w:rsidR="004C5460" w:rsidRPr="00EB6C22" w:rsidRDefault="004C5460" w:rsidP="00EB6C22">
      <w:pPr>
        <w:ind w:left="144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Kalaivanan – Fine Calculation</w:t>
      </w:r>
    </w:p>
    <w:p w14:paraId="010BDA19" w14:textId="6201B909" w:rsidR="004C5460" w:rsidRPr="00EB6C22" w:rsidRDefault="004C5460" w:rsidP="00EB6C22">
      <w:pPr>
        <w:ind w:left="720"/>
        <w:rPr>
          <w:rFonts w:ascii="Noto Serif" w:eastAsia="Noto Serif" w:hAnsi="Noto Serif"/>
          <w:bCs/>
          <w:color w:val="000000"/>
          <w:spacing w:val="-18"/>
          <w:sz w:val="24"/>
          <w:lang w:val="en-IN"/>
        </w:rPr>
      </w:pPr>
      <w:r w:rsidRPr="00EB6C22">
        <w:rPr>
          <w:rFonts w:ascii="Noto Serif" w:eastAsia="Noto Serif" w:hAnsi="Noto Serif"/>
          <w:bCs/>
          <w:color w:val="000000"/>
          <w:spacing w:val="-18"/>
          <w:sz w:val="24"/>
          <w:lang w:val="en-IN"/>
        </w:rPr>
        <w:t>Daniel Jesuraji was responsible for the design, development, testing, and documentation of the User Authentication Module.</w:t>
      </w:r>
      <w:r w:rsidR="00EB6C22">
        <w:rPr>
          <w:rFonts w:ascii="Noto Serif" w:eastAsia="Noto Serif" w:hAnsi="Noto Serif"/>
          <w:bCs/>
          <w:color w:val="000000"/>
          <w:spacing w:val="-18"/>
          <w:sz w:val="24"/>
          <w:lang w:val="en-IN"/>
        </w:rPr>
        <w:t xml:space="preserve"> </w:t>
      </w:r>
      <w:r w:rsidRPr="00EB6C22">
        <w:rPr>
          <w:rFonts w:ascii="Noto Serif" w:eastAsia="Noto Serif" w:hAnsi="Noto Serif"/>
          <w:bCs/>
          <w:color w:val="000000"/>
          <w:spacing w:val="-18"/>
          <w:sz w:val="24"/>
          <w:lang w:val="en-IN"/>
        </w:rPr>
        <w:t>Contribution evidence includes source code, system diagrams, test cases, program outputs, and module documentation.</w:t>
      </w:r>
    </w:p>
    <w:p w14:paraId="4403D442" w14:textId="77777777" w:rsidR="00103D80" w:rsidRDefault="00103D80">
      <w:pPr>
        <w:sectPr w:rsidR="00103D80" w:rsidSect="00F36D73">
          <w:pgSz w:w="11920" w:h="16840"/>
          <w:pgMar w:top="0" w:right="0" w:bottom="0" w:left="0" w:header="720" w:footer="720" w:gutter="0"/>
          <w:cols w:space="720"/>
          <w:docGrid w:linePitch="360"/>
        </w:sectPr>
      </w:pPr>
    </w:p>
    <w:p w14:paraId="61F2C004" w14:textId="77777777" w:rsidR="00103D80" w:rsidRDefault="00000000">
      <w:pPr>
        <w:autoSpaceDE w:val="0"/>
        <w:autoSpaceDN w:val="0"/>
        <w:spacing w:before="1470" w:after="0" w:line="240" w:lineRule="exact"/>
        <w:ind w:left="1440"/>
      </w:pPr>
      <w:r>
        <w:rPr>
          <w:rFonts w:ascii="Noto Serif" w:eastAsia="Noto Serif" w:hAnsi="Noto Serif"/>
          <w:b/>
          <w:color w:val="000000"/>
          <w:spacing w:val="-1"/>
          <w:sz w:val="24"/>
        </w:rPr>
        <w:lastRenderedPageBreak/>
        <w:t>CAPSTONE PROJECT OUTCOME MAPPING SHEET</w:t>
      </w:r>
      <w:r>
        <w:rPr>
          <w:noProof/>
        </w:rPr>
        <w:drawing>
          <wp:anchor distT="0" distB="0" distL="0" distR="0" simplePos="0" relativeHeight="251683328" behindDoc="1" locked="0" layoutInCell="1" allowOverlap="1" wp14:anchorId="00BBDF8D" wp14:editId="427BE1AA">
            <wp:simplePos x="0" y="0"/>
            <wp:positionH relativeFrom="page">
              <wp:posOffset>0</wp:posOffset>
            </wp:positionH>
            <wp:positionV relativeFrom="page">
              <wp:posOffset>0</wp:posOffset>
            </wp:positionV>
            <wp:extent cx="7562850" cy="10693400"/>
            <wp:effectExtent l="0" t="0" r="0" b="0"/>
            <wp:wrapNone/>
            <wp:docPr id="161245344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84352" behindDoc="1" locked="0" layoutInCell="1" allowOverlap="1" wp14:anchorId="258D0E80" wp14:editId="2F721E57">
            <wp:simplePos x="0" y="0"/>
            <wp:positionH relativeFrom="page">
              <wp:posOffset>914400</wp:posOffset>
            </wp:positionH>
            <wp:positionV relativeFrom="page">
              <wp:posOffset>1621790</wp:posOffset>
            </wp:positionV>
            <wp:extent cx="5704840" cy="209549"/>
            <wp:effectExtent l="0" t="0" r="0" b="0"/>
            <wp:wrapNone/>
            <wp:docPr id="13952290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04840" cy="209549"/>
                    </a:xfrm>
                    <a:prstGeom prst="rect">
                      <a:avLst/>
                    </a:prstGeom>
                  </pic:spPr>
                </pic:pic>
              </a:graphicData>
            </a:graphic>
          </wp:anchor>
        </w:drawing>
      </w:r>
    </w:p>
    <w:p w14:paraId="38BD43B4" w14:textId="77777777" w:rsidR="00103D80" w:rsidRDefault="00000000">
      <w:pPr>
        <w:autoSpaceDE w:val="0"/>
        <w:autoSpaceDN w:val="0"/>
        <w:spacing w:before="318" w:after="272" w:line="240" w:lineRule="exact"/>
        <w:ind w:left="1440"/>
      </w:pPr>
      <w:r>
        <w:rPr>
          <w:rFonts w:ascii="Noto Serif" w:eastAsia="Noto Serif" w:hAnsi="Noto Serif"/>
          <w:color w:val="000000"/>
          <w:spacing w:val="-20"/>
          <w:sz w:val="24"/>
        </w:rPr>
        <w:t>To be completed by the department/faculty assessor.</w:t>
      </w:r>
    </w:p>
    <w:tbl>
      <w:tblPr>
        <w:tblW w:w="0" w:type="auto"/>
        <w:tblInd w:w="1558" w:type="dxa"/>
        <w:tblLayout w:type="fixed"/>
        <w:tblLook w:val="04A0" w:firstRow="1" w:lastRow="0" w:firstColumn="1" w:lastColumn="0" w:noHBand="0" w:noVBand="1"/>
      </w:tblPr>
      <w:tblGrid>
        <w:gridCol w:w="3980"/>
        <w:gridCol w:w="1520"/>
        <w:gridCol w:w="3480"/>
      </w:tblGrid>
      <w:tr w:rsidR="00103D80" w14:paraId="54E699BD"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DB1998" w14:textId="77777777" w:rsidR="00103D80" w:rsidRDefault="00000000">
            <w:pPr>
              <w:autoSpaceDE w:val="0"/>
              <w:autoSpaceDN w:val="0"/>
              <w:spacing w:before="40" w:after="0" w:line="240" w:lineRule="exact"/>
            </w:pPr>
            <w:r>
              <w:rPr>
                <w:rFonts w:ascii="Noto Serif" w:eastAsia="Noto Serif" w:hAnsi="Noto Serif"/>
                <w:b/>
                <w:color w:val="000000"/>
                <w:spacing w:val="-20"/>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71C7D1" w14:textId="77777777" w:rsidR="00103D80" w:rsidRDefault="00000000">
            <w:pPr>
              <w:autoSpaceDE w:val="0"/>
              <w:autoSpaceDN w:val="0"/>
              <w:spacing w:before="40" w:after="0" w:line="240" w:lineRule="exact"/>
              <w:ind w:left="4"/>
            </w:pPr>
            <w:r>
              <w:rPr>
                <w:rFonts w:ascii="Noto Serif" w:eastAsia="Noto Serif" w:hAnsi="Noto Serif"/>
                <w:b/>
                <w:color w:val="000000"/>
                <w:spacing w:val="-11"/>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0B7078" w14:textId="77777777" w:rsidR="00103D80" w:rsidRDefault="00000000">
            <w:pPr>
              <w:autoSpaceDE w:val="0"/>
              <w:autoSpaceDN w:val="0"/>
              <w:spacing w:before="40" w:after="0" w:line="240" w:lineRule="exact"/>
            </w:pPr>
            <w:r>
              <w:rPr>
                <w:rFonts w:ascii="Noto Serif" w:eastAsia="Noto Serif" w:hAnsi="Noto Serif"/>
                <w:b/>
                <w:color w:val="000000"/>
                <w:spacing w:val="-17"/>
                <w:sz w:val="24"/>
              </w:rPr>
              <w:t xml:space="preserve">Location in This Report </w:t>
            </w:r>
          </w:p>
        </w:tc>
      </w:tr>
      <w:tr w:rsidR="00103D80" w14:paraId="01DAE452" w14:textId="77777777">
        <w:trPr>
          <w:trHeight w:hRule="exact" w:val="6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A4C1F3" w14:textId="77777777" w:rsidR="00103D80" w:rsidRDefault="00000000">
            <w:pPr>
              <w:autoSpaceDE w:val="0"/>
              <w:autoSpaceDN w:val="0"/>
              <w:spacing w:after="0" w:line="295" w:lineRule="exact"/>
              <w:ind w:right="864"/>
            </w:pPr>
            <w:r>
              <w:rPr>
                <w:rFonts w:ascii="Noto Serif" w:eastAsia="Noto Serif" w:hAnsi="Noto Serif"/>
                <w:color w:val="000000"/>
                <w:spacing w:val="-20"/>
                <w:sz w:val="24"/>
              </w:rPr>
              <w:t xml:space="preserve">Complex engineering problem </w:t>
            </w:r>
            <w:r>
              <w:br/>
            </w:r>
            <w:r>
              <w:rPr>
                <w:rFonts w:ascii="Noto Serif" w:eastAsia="Noto Serif" w:hAnsi="Noto Serif"/>
                <w:color w:val="000000"/>
                <w:spacing w:val="-22"/>
                <w:sz w:val="24"/>
              </w:rPr>
              <w:t xml:space="preserve">formulation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B15C66" w14:textId="77777777" w:rsidR="00103D80" w:rsidRDefault="00000000">
            <w:pPr>
              <w:autoSpaceDE w:val="0"/>
              <w:autoSpaceDN w:val="0"/>
              <w:spacing w:before="34" w:after="0" w:line="240" w:lineRule="exact"/>
              <w:ind w:left="4"/>
            </w:pPr>
            <w:r>
              <w:rPr>
                <w:rFonts w:ascii="Noto Serif" w:eastAsia="Noto Serif" w:hAnsi="Noto Serif"/>
                <w:color w:val="000000"/>
                <w:spacing w:val="-5"/>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3275B8" w14:textId="77777777" w:rsidR="00103D80" w:rsidRDefault="00000000">
            <w:pPr>
              <w:autoSpaceDE w:val="0"/>
              <w:autoSpaceDN w:val="0"/>
              <w:spacing w:before="34" w:after="0" w:line="240" w:lineRule="exact"/>
            </w:pPr>
            <w:r>
              <w:rPr>
                <w:rFonts w:ascii="Noto Serif" w:eastAsia="Noto Serif" w:hAnsi="Noto Serif"/>
                <w:color w:val="000000"/>
                <w:spacing w:val="-6"/>
                <w:sz w:val="24"/>
              </w:rPr>
              <w:t xml:space="preserve">Ch. 1, Ch. 2 </w:t>
            </w:r>
          </w:p>
        </w:tc>
      </w:tr>
      <w:tr w:rsidR="00103D80" w14:paraId="75FB12BD"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75D469" w14:textId="77777777" w:rsidR="00103D80" w:rsidRDefault="00000000">
            <w:pPr>
              <w:autoSpaceDE w:val="0"/>
              <w:autoSpaceDN w:val="0"/>
              <w:spacing w:before="42" w:after="0" w:line="240" w:lineRule="exact"/>
            </w:pPr>
            <w:r>
              <w:rPr>
                <w:rFonts w:ascii="Noto Serif" w:eastAsia="Noto Serif" w:hAnsi="Noto Serif"/>
                <w:color w:val="000000"/>
                <w:spacing w:val="-20"/>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62A9F2" w14:textId="77777777" w:rsidR="00103D80" w:rsidRDefault="00000000">
            <w:pPr>
              <w:autoSpaceDE w:val="0"/>
              <w:autoSpaceDN w:val="0"/>
              <w:spacing w:before="42" w:after="0" w:line="240" w:lineRule="exact"/>
              <w:ind w:left="4"/>
            </w:pPr>
            <w:r>
              <w:rPr>
                <w:rFonts w:ascii="Noto Serif" w:eastAsia="Noto Serif" w:hAnsi="Noto Serif"/>
                <w:color w:val="000000"/>
                <w:spacing w:val="-5"/>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1E85AC" w14:textId="77777777" w:rsidR="00103D80" w:rsidRDefault="00000000">
            <w:pPr>
              <w:autoSpaceDE w:val="0"/>
              <w:autoSpaceDN w:val="0"/>
              <w:spacing w:before="42" w:after="0" w:line="240" w:lineRule="exact"/>
            </w:pPr>
            <w:r>
              <w:rPr>
                <w:rFonts w:ascii="Noto Serif" w:eastAsia="Noto Serif" w:hAnsi="Noto Serif"/>
                <w:color w:val="000000"/>
                <w:spacing w:val="-7"/>
                <w:sz w:val="24"/>
              </w:rPr>
              <w:t xml:space="preserve">Ch. 3 </w:t>
            </w:r>
          </w:p>
        </w:tc>
      </w:tr>
      <w:tr w:rsidR="00103D80" w14:paraId="1162EF09"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0AD525" w14:textId="77777777" w:rsidR="00103D80" w:rsidRDefault="00000000">
            <w:pPr>
              <w:autoSpaceDE w:val="0"/>
              <w:autoSpaceDN w:val="0"/>
              <w:spacing w:before="36" w:after="0" w:line="240" w:lineRule="exact"/>
            </w:pPr>
            <w:r>
              <w:rPr>
                <w:rFonts w:ascii="Noto Serif" w:eastAsia="Noto Serif" w:hAnsi="Noto Serif"/>
                <w:color w:val="000000"/>
                <w:spacing w:val="-21"/>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9FC948" w14:textId="77777777" w:rsidR="00103D80" w:rsidRDefault="00000000">
            <w:pPr>
              <w:autoSpaceDE w:val="0"/>
              <w:autoSpaceDN w:val="0"/>
              <w:spacing w:before="36" w:after="0" w:line="240" w:lineRule="exact"/>
              <w:ind w:left="4"/>
            </w:pPr>
            <w:r>
              <w:rPr>
                <w:rFonts w:ascii="Noto Serif" w:eastAsia="Noto Serif" w:hAnsi="Noto Serif"/>
                <w:color w:val="000000"/>
                <w:spacing w:val="-5"/>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F984A8" w14:textId="77777777" w:rsidR="00103D80" w:rsidRDefault="00000000">
            <w:pPr>
              <w:autoSpaceDE w:val="0"/>
              <w:autoSpaceDN w:val="0"/>
              <w:spacing w:before="36" w:after="0" w:line="240" w:lineRule="exact"/>
            </w:pPr>
            <w:r>
              <w:rPr>
                <w:rFonts w:ascii="Noto Serif" w:eastAsia="Noto Serif" w:hAnsi="Noto Serif"/>
                <w:color w:val="000000"/>
                <w:spacing w:val="-17"/>
                <w:sz w:val="24"/>
              </w:rPr>
              <w:t xml:space="preserve">Whole report + Viva </w:t>
            </w:r>
          </w:p>
        </w:tc>
      </w:tr>
      <w:tr w:rsidR="00103D80" w14:paraId="412DEB75" w14:textId="77777777">
        <w:trPr>
          <w:trHeight w:hRule="exact" w:val="32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78E31F" w14:textId="77777777" w:rsidR="00103D80" w:rsidRDefault="00000000">
            <w:pPr>
              <w:autoSpaceDE w:val="0"/>
              <w:autoSpaceDN w:val="0"/>
              <w:spacing w:before="28" w:after="0" w:line="240" w:lineRule="exact"/>
            </w:pPr>
            <w:r>
              <w:rPr>
                <w:rFonts w:ascii="Noto Serif" w:eastAsia="Noto Serif" w:hAnsi="Noto Serif"/>
                <w:color w:val="000000"/>
                <w:spacing w:val="-18"/>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ADCE3E" w14:textId="77777777" w:rsidR="00103D80" w:rsidRDefault="00000000">
            <w:pPr>
              <w:autoSpaceDE w:val="0"/>
              <w:autoSpaceDN w:val="0"/>
              <w:spacing w:before="28" w:after="0" w:line="240" w:lineRule="exact"/>
              <w:ind w:left="4"/>
            </w:pPr>
            <w:r>
              <w:rPr>
                <w:rFonts w:ascii="Noto Serif" w:eastAsia="Noto Serif" w:hAnsi="Noto Serif"/>
                <w:color w:val="000000"/>
                <w:spacing w:val="-5"/>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CDD9EB" w14:textId="77777777" w:rsidR="00103D80" w:rsidRDefault="00000000">
            <w:pPr>
              <w:autoSpaceDE w:val="0"/>
              <w:autoSpaceDN w:val="0"/>
              <w:spacing w:before="28" w:after="0" w:line="240" w:lineRule="exact"/>
            </w:pPr>
            <w:r>
              <w:rPr>
                <w:rFonts w:ascii="Noto Serif" w:eastAsia="Noto Serif" w:hAnsi="Noto Serif"/>
                <w:color w:val="000000"/>
                <w:spacing w:val="-7"/>
                <w:sz w:val="24"/>
              </w:rPr>
              <w:t xml:space="preserve">Ch. 3 (3.7) </w:t>
            </w:r>
          </w:p>
        </w:tc>
      </w:tr>
      <w:tr w:rsidR="00103D80" w14:paraId="1027DE9E"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AEAE3D" w14:textId="77777777" w:rsidR="00103D80" w:rsidRDefault="00000000">
            <w:pPr>
              <w:autoSpaceDE w:val="0"/>
              <w:autoSpaceDN w:val="0"/>
              <w:spacing w:before="40" w:after="0" w:line="240" w:lineRule="exact"/>
            </w:pPr>
            <w:r>
              <w:rPr>
                <w:rFonts w:ascii="Noto Serif" w:eastAsia="Noto Serif" w:hAnsi="Noto Serif"/>
                <w:color w:val="000000"/>
                <w:spacing w:val="-23"/>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5F1F9E" w14:textId="77777777" w:rsidR="00103D80" w:rsidRDefault="00000000">
            <w:pPr>
              <w:autoSpaceDE w:val="0"/>
              <w:autoSpaceDN w:val="0"/>
              <w:spacing w:before="40" w:after="0" w:line="240" w:lineRule="exact"/>
              <w:ind w:left="4"/>
            </w:pPr>
            <w:r>
              <w:rPr>
                <w:rFonts w:ascii="Noto Serif" w:eastAsia="Noto Serif" w:hAnsi="Noto Serif"/>
                <w:color w:val="000000"/>
                <w:spacing w:val="-5"/>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4CD8DA" w14:textId="77777777" w:rsidR="00103D80" w:rsidRDefault="00000000">
            <w:pPr>
              <w:autoSpaceDE w:val="0"/>
              <w:autoSpaceDN w:val="0"/>
              <w:spacing w:before="40" w:after="0" w:line="240" w:lineRule="exact"/>
            </w:pPr>
            <w:r>
              <w:rPr>
                <w:rFonts w:ascii="Noto Serif" w:eastAsia="Noto Serif" w:hAnsi="Noto Serif"/>
                <w:color w:val="000000"/>
                <w:spacing w:val="-7"/>
                <w:sz w:val="24"/>
              </w:rPr>
              <w:t xml:space="preserve">Ch. 4 (4.8) </w:t>
            </w:r>
          </w:p>
        </w:tc>
      </w:tr>
      <w:tr w:rsidR="00103D80" w14:paraId="6252F23B" w14:textId="77777777">
        <w:trPr>
          <w:trHeight w:hRule="exact" w:val="6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940872" w14:textId="77777777" w:rsidR="00103D80" w:rsidRDefault="00000000">
            <w:pPr>
              <w:autoSpaceDE w:val="0"/>
              <w:autoSpaceDN w:val="0"/>
              <w:spacing w:after="0" w:line="295" w:lineRule="exact"/>
              <w:ind w:right="144"/>
            </w:pPr>
            <w:r>
              <w:rPr>
                <w:rFonts w:ascii="Noto Serif" w:eastAsia="Noto Serif" w:hAnsi="Noto Serif"/>
                <w:color w:val="000000"/>
                <w:spacing w:val="-20"/>
                <w:sz w:val="24"/>
              </w:rPr>
              <w:t xml:space="preserve">Experimentation, analysis, engineering </w:t>
            </w:r>
            <w:r>
              <w:rPr>
                <w:rFonts w:ascii="Noto Serif" w:eastAsia="Noto Serif" w:hAnsi="Noto Serif"/>
                <w:color w:val="000000"/>
                <w:spacing w:val="-22"/>
                <w:sz w:val="24"/>
              </w:rPr>
              <w:t xml:space="preserve">judgment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14EE55" w14:textId="77777777" w:rsidR="00103D80" w:rsidRDefault="00000000">
            <w:pPr>
              <w:autoSpaceDE w:val="0"/>
              <w:autoSpaceDN w:val="0"/>
              <w:spacing w:before="32" w:after="0" w:line="240" w:lineRule="exact"/>
              <w:ind w:left="4"/>
            </w:pPr>
            <w:r>
              <w:rPr>
                <w:rFonts w:ascii="Noto Serif" w:eastAsia="Noto Serif" w:hAnsi="Noto Serif"/>
                <w:color w:val="000000"/>
                <w:spacing w:val="-5"/>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080274" w14:textId="77777777" w:rsidR="00103D80" w:rsidRDefault="00000000">
            <w:pPr>
              <w:autoSpaceDE w:val="0"/>
              <w:autoSpaceDN w:val="0"/>
              <w:spacing w:before="32" w:after="0" w:line="240" w:lineRule="exact"/>
            </w:pPr>
            <w:r>
              <w:rPr>
                <w:rFonts w:ascii="Noto Serif" w:eastAsia="Noto Serif" w:hAnsi="Noto Serif"/>
                <w:color w:val="000000"/>
                <w:spacing w:val="-7"/>
                <w:sz w:val="24"/>
              </w:rPr>
              <w:t xml:space="preserve">Ch. 4 (4.3–4.6) </w:t>
            </w:r>
          </w:p>
        </w:tc>
      </w:tr>
      <w:tr w:rsidR="00103D80" w14:paraId="407D0D2B" w14:textId="77777777">
        <w:trPr>
          <w:trHeight w:hRule="exact" w:val="66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23B653" w14:textId="77777777" w:rsidR="00103D80" w:rsidRDefault="00000000">
            <w:pPr>
              <w:autoSpaceDE w:val="0"/>
              <w:autoSpaceDN w:val="0"/>
              <w:spacing w:after="0" w:line="300" w:lineRule="exact"/>
              <w:ind w:right="864"/>
            </w:pPr>
            <w:r>
              <w:rPr>
                <w:rFonts w:ascii="Noto Serif" w:eastAsia="Noto Serif" w:hAnsi="Noto Serif"/>
                <w:color w:val="000000"/>
                <w:spacing w:val="-21"/>
                <w:sz w:val="24"/>
              </w:rPr>
              <w:t xml:space="preserve">Independent acquisition of new </w:t>
            </w:r>
            <w:r>
              <w:br/>
            </w:r>
            <w:r>
              <w:rPr>
                <w:rFonts w:ascii="Noto Serif" w:eastAsia="Noto Serif" w:hAnsi="Noto Serif"/>
                <w:color w:val="000000"/>
                <w:spacing w:val="-20"/>
                <w:sz w:val="24"/>
              </w:rPr>
              <w:t xml:space="preserve">knowledge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164F6B" w14:textId="77777777" w:rsidR="00103D80" w:rsidRDefault="00000000">
            <w:pPr>
              <w:autoSpaceDE w:val="0"/>
              <w:autoSpaceDN w:val="0"/>
              <w:spacing w:before="42" w:after="0" w:line="240" w:lineRule="exact"/>
              <w:ind w:left="4"/>
            </w:pPr>
            <w:r>
              <w:rPr>
                <w:rFonts w:ascii="Noto Serif" w:eastAsia="Noto Serif" w:hAnsi="Noto Serif"/>
                <w:color w:val="000000"/>
                <w:spacing w:val="-5"/>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F1775D" w14:textId="77777777" w:rsidR="00103D80" w:rsidRDefault="00000000">
            <w:pPr>
              <w:autoSpaceDE w:val="0"/>
              <w:autoSpaceDN w:val="0"/>
              <w:spacing w:before="42" w:after="0" w:line="240" w:lineRule="exact"/>
            </w:pPr>
            <w:r>
              <w:rPr>
                <w:rFonts w:ascii="Noto Serif" w:eastAsia="Noto Serif" w:hAnsi="Noto Serif"/>
                <w:color w:val="000000"/>
                <w:spacing w:val="-7"/>
                <w:sz w:val="24"/>
              </w:rPr>
              <w:t xml:space="preserve">Ch. 5 (5.3) </w:t>
            </w:r>
          </w:p>
        </w:tc>
      </w:tr>
      <w:tr w:rsidR="00103D80" w14:paraId="6E2DADAA" w14:textId="77777777">
        <w:trPr>
          <w:trHeight w:hRule="exact" w:val="32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6EF122" w14:textId="77777777" w:rsidR="00103D80" w:rsidRDefault="00000000">
            <w:pPr>
              <w:autoSpaceDE w:val="0"/>
              <w:autoSpaceDN w:val="0"/>
              <w:spacing w:before="32" w:after="0" w:line="240" w:lineRule="exact"/>
            </w:pPr>
            <w:r>
              <w:rPr>
                <w:rFonts w:ascii="Noto Serif" w:eastAsia="Noto Serif" w:hAnsi="Noto Serif"/>
                <w:color w:val="000000"/>
                <w:spacing w:val="-22"/>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2555E7" w14:textId="77777777" w:rsidR="00103D80" w:rsidRDefault="00000000">
            <w:pPr>
              <w:autoSpaceDE w:val="0"/>
              <w:autoSpaceDN w:val="0"/>
              <w:spacing w:before="32" w:after="0" w:line="240" w:lineRule="exact"/>
              <w:ind w:left="4"/>
            </w:pPr>
            <w:r>
              <w:rPr>
                <w:rFonts w:ascii="Noto Serif" w:eastAsia="Noto Serif" w:hAnsi="Noto Serif"/>
                <w:color w:val="000000"/>
                <w:spacing w:val="-5"/>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5D73BA" w14:textId="77777777" w:rsidR="00103D80" w:rsidRDefault="00000000">
            <w:pPr>
              <w:autoSpaceDE w:val="0"/>
              <w:autoSpaceDN w:val="0"/>
              <w:spacing w:before="32" w:after="0" w:line="240" w:lineRule="exact"/>
            </w:pPr>
            <w:r>
              <w:rPr>
                <w:rFonts w:ascii="Noto Serif" w:eastAsia="Noto Serif" w:hAnsi="Noto Serif"/>
                <w:color w:val="000000"/>
                <w:spacing w:val="-7"/>
                <w:sz w:val="24"/>
              </w:rPr>
              <w:t xml:space="preserve">Ch. 3 (3.2) </w:t>
            </w:r>
          </w:p>
        </w:tc>
      </w:tr>
      <w:tr w:rsidR="00103D80" w14:paraId="10D3408A" w14:textId="77777777">
        <w:trPr>
          <w:trHeight w:hRule="exact" w:val="66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6C3FC7" w14:textId="77777777" w:rsidR="00103D80" w:rsidRDefault="00000000">
            <w:pPr>
              <w:autoSpaceDE w:val="0"/>
              <w:autoSpaceDN w:val="0"/>
              <w:spacing w:after="0" w:line="301" w:lineRule="exact"/>
              <w:ind w:right="864"/>
            </w:pPr>
            <w:r>
              <w:rPr>
                <w:rFonts w:ascii="Noto Serif" w:eastAsia="Noto Serif" w:hAnsi="Noto Serif"/>
                <w:color w:val="000000"/>
                <w:spacing w:val="-19"/>
                <w:sz w:val="24"/>
              </w:rPr>
              <w:t xml:space="preserve">Sustainability and </w:t>
            </w:r>
            <w:r>
              <w:br/>
            </w:r>
            <w:r>
              <w:rPr>
                <w:rFonts w:ascii="Noto Serif" w:eastAsia="Noto Serif" w:hAnsi="Noto Serif"/>
                <w:color w:val="000000"/>
                <w:spacing w:val="-20"/>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D79A38" w14:textId="77777777" w:rsidR="00103D80" w:rsidRDefault="00000000">
            <w:pPr>
              <w:autoSpaceDE w:val="0"/>
              <w:autoSpaceDN w:val="0"/>
              <w:spacing w:before="44" w:after="0" w:line="240" w:lineRule="exact"/>
              <w:ind w:left="4"/>
            </w:pPr>
            <w:r>
              <w:rPr>
                <w:rFonts w:ascii="Noto Serif" w:eastAsia="Noto Serif" w:hAnsi="Noto Serif"/>
                <w:color w:val="000000"/>
                <w:spacing w:val="-5"/>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4449E3" w14:textId="77777777" w:rsidR="00103D80" w:rsidRDefault="00000000">
            <w:pPr>
              <w:autoSpaceDE w:val="0"/>
              <w:autoSpaceDN w:val="0"/>
              <w:spacing w:before="44" w:after="0" w:line="240" w:lineRule="exact"/>
            </w:pPr>
            <w:r>
              <w:rPr>
                <w:rFonts w:ascii="Noto Serif" w:eastAsia="Noto Serif" w:hAnsi="Noto Serif"/>
                <w:color w:val="000000"/>
                <w:spacing w:val="-7"/>
                <w:sz w:val="24"/>
              </w:rPr>
              <w:t xml:space="preserve">Ch. 3 (3.7) </w:t>
            </w:r>
          </w:p>
        </w:tc>
      </w:tr>
      <w:tr w:rsidR="00103D80" w14:paraId="0587649A"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FB505" w14:textId="77777777" w:rsidR="00103D80" w:rsidRDefault="00000000">
            <w:pPr>
              <w:autoSpaceDE w:val="0"/>
              <w:autoSpaceDN w:val="0"/>
              <w:spacing w:before="34" w:after="0" w:line="240" w:lineRule="exact"/>
            </w:pPr>
            <w:r>
              <w:rPr>
                <w:rFonts w:ascii="Noto Serif" w:eastAsia="Noto Serif" w:hAnsi="Noto Serif"/>
                <w:color w:val="000000"/>
                <w:spacing w:val="-19"/>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B044DA" w14:textId="77777777" w:rsidR="00103D80" w:rsidRDefault="00000000">
            <w:pPr>
              <w:autoSpaceDE w:val="0"/>
              <w:autoSpaceDN w:val="0"/>
              <w:spacing w:before="34" w:after="0" w:line="240" w:lineRule="exact"/>
              <w:ind w:left="4"/>
            </w:pPr>
            <w:r>
              <w:rPr>
                <w:rFonts w:ascii="Noto Serif" w:eastAsia="Noto Serif" w:hAnsi="Noto Serif"/>
                <w:color w:val="000000"/>
                <w:spacing w:val="-5"/>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4E3656" w14:textId="77777777" w:rsidR="00103D80" w:rsidRDefault="00000000">
            <w:pPr>
              <w:autoSpaceDE w:val="0"/>
              <w:autoSpaceDN w:val="0"/>
              <w:spacing w:before="34" w:after="0" w:line="240" w:lineRule="exact"/>
            </w:pPr>
            <w:r>
              <w:rPr>
                <w:rFonts w:ascii="Noto Serif" w:eastAsia="Noto Serif" w:hAnsi="Noto Serif"/>
                <w:color w:val="000000"/>
                <w:spacing w:val="-7"/>
                <w:sz w:val="24"/>
              </w:rPr>
              <w:t xml:space="preserve">Ch. 3 (3.7) </w:t>
            </w:r>
          </w:p>
        </w:tc>
      </w:tr>
      <w:tr w:rsidR="00103D80" w14:paraId="4865F5B4" w14:textId="77777777">
        <w:trPr>
          <w:trHeight w:hRule="exact" w:val="32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2B15E1" w14:textId="77777777" w:rsidR="00103D80" w:rsidRDefault="00000000">
            <w:pPr>
              <w:autoSpaceDE w:val="0"/>
              <w:autoSpaceDN w:val="0"/>
              <w:spacing w:before="26" w:after="0" w:line="240" w:lineRule="exact"/>
            </w:pPr>
            <w:r>
              <w:rPr>
                <w:rFonts w:ascii="Noto Serif" w:eastAsia="Noto Serif" w:hAnsi="Noto Serif"/>
                <w:color w:val="000000"/>
                <w:spacing w:val="-19"/>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F3197A" w14:textId="77777777" w:rsidR="00103D80" w:rsidRDefault="00000000">
            <w:pPr>
              <w:autoSpaceDE w:val="0"/>
              <w:autoSpaceDN w:val="0"/>
              <w:spacing w:before="26" w:after="0" w:line="240" w:lineRule="exact"/>
              <w:ind w:left="4"/>
            </w:pPr>
            <w:r>
              <w:rPr>
                <w:rFonts w:ascii="Noto Serif" w:eastAsia="Noto Serif" w:hAnsi="Noto Serif"/>
                <w:color w:val="000000"/>
                <w:spacing w:val="-13"/>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2534C3" w14:textId="77777777" w:rsidR="00103D80" w:rsidRDefault="00000000">
            <w:pPr>
              <w:autoSpaceDE w:val="0"/>
              <w:autoSpaceDN w:val="0"/>
              <w:spacing w:before="26" w:after="0" w:line="240" w:lineRule="exact"/>
            </w:pPr>
            <w:r>
              <w:rPr>
                <w:rFonts w:ascii="Noto Serif" w:eastAsia="Noto Serif" w:hAnsi="Noto Serif"/>
                <w:color w:val="000000"/>
                <w:spacing w:val="-7"/>
                <w:sz w:val="24"/>
              </w:rPr>
              <w:t xml:space="preserve">Ch. 3 (3.7) </w:t>
            </w:r>
          </w:p>
        </w:tc>
      </w:tr>
      <w:tr w:rsidR="00103D80" w14:paraId="6867C4F4" w14:textId="77777777">
        <w:trPr>
          <w:trHeight w:hRule="exact" w:val="3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8FE491" w14:textId="77777777" w:rsidR="00103D80" w:rsidRDefault="00000000">
            <w:pPr>
              <w:autoSpaceDE w:val="0"/>
              <w:autoSpaceDN w:val="0"/>
              <w:spacing w:before="38" w:after="0" w:line="240" w:lineRule="exact"/>
            </w:pPr>
            <w:r>
              <w:rPr>
                <w:rFonts w:ascii="Noto Serif" w:eastAsia="Noto Serif" w:hAnsi="Noto Serif"/>
                <w:color w:val="000000"/>
                <w:spacing w:val="-19"/>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4050E9" w14:textId="77777777" w:rsidR="00103D80" w:rsidRDefault="00000000">
            <w:pPr>
              <w:autoSpaceDE w:val="0"/>
              <w:autoSpaceDN w:val="0"/>
              <w:spacing w:before="38" w:after="0" w:line="240" w:lineRule="exact"/>
              <w:ind w:left="4"/>
            </w:pPr>
            <w:r>
              <w:rPr>
                <w:rFonts w:ascii="Noto Serif" w:eastAsia="Noto Serif" w:hAnsi="Noto Serif"/>
                <w:color w:val="000000"/>
                <w:spacing w:val="-5"/>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6CEA5D" w14:textId="77777777" w:rsidR="00103D80" w:rsidRDefault="00000000">
            <w:pPr>
              <w:autoSpaceDE w:val="0"/>
              <w:autoSpaceDN w:val="0"/>
              <w:spacing w:before="38" w:after="0" w:line="240" w:lineRule="exact"/>
            </w:pPr>
            <w:r>
              <w:rPr>
                <w:rFonts w:ascii="Noto Serif" w:eastAsia="Noto Serif" w:hAnsi="Noto Serif"/>
                <w:color w:val="000000"/>
                <w:spacing w:val="-7"/>
                <w:sz w:val="24"/>
              </w:rPr>
              <w:t xml:space="preserve">Ch. 3 (3.5) </w:t>
            </w:r>
          </w:p>
        </w:tc>
      </w:tr>
      <w:tr w:rsidR="00103D80" w14:paraId="16140C7C" w14:textId="77777777">
        <w:trPr>
          <w:trHeight w:hRule="exact" w:val="32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FBB64E" w14:textId="77777777" w:rsidR="00103D80" w:rsidRDefault="00000000">
            <w:pPr>
              <w:autoSpaceDE w:val="0"/>
              <w:autoSpaceDN w:val="0"/>
              <w:spacing w:before="32" w:after="0" w:line="240" w:lineRule="exact"/>
            </w:pPr>
            <w:r>
              <w:rPr>
                <w:rFonts w:ascii="Noto Serif" w:eastAsia="Noto Serif" w:hAnsi="Noto Serif"/>
                <w:color w:val="000000"/>
                <w:spacing w:val="-22"/>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8DBD3B" w14:textId="77777777" w:rsidR="00103D80" w:rsidRDefault="00000000">
            <w:pPr>
              <w:autoSpaceDE w:val="0"/>
              <w:autoSpaceDN w:val="0"/>
              <w:spacing w:before="32" w:after="0" w:line="240" w:lineRule="exact"/>
              <w:ind w:left="4"/>
            </w:pPr>
            <w:r>
              <w:rPr>
                <w:rFonts w:ascii="Noto Serif" w:eastAsia="Noto Serif" w:hAnsi="Noto Serif"/>
                <w:color w:val="000000"/>
                <w:spacing w:val="-5"/>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A153AE" w14:textId="77777777" w:rsidR="00103D80" w:rsidRDefault="00000000">
            <w:pPr>
              <w:autoSpaceDE w:val="0"/>
              <w:autoSpaceDN w:val="0"/>
              <w:spacing w:before="32" w:after="0" w:line="240" w:lineRule="exact"/>
            </w:pPr>
            <w:r>
              <w:rPr>
                <w:rFonts w:ascii="Noto Serif" w:eastAsia="Noto Serif" w:hAnsi="Noto Serif"/>
                <w:color w:val="000000"/>
                <w:spacing w:val="-7"/>
                <w:sz w:val="24"/>
              </w:rPr>
              <w:t xml:space="preserve">Ch. 4 (4.8) </w:t>
            </w:r>
          </w:p>
        </w:tc>
      </w:tr>
      <w:tr w:rsidR="00103D80" w14:paraId="5D74F00B" w14:textId="77777777">
        <w:trPr>
          <w:trHeight w:hRule="exact" w:val="640"/>
        </w:trPr>
        <w:tc>
          <w:tcPr>
            <w:tcW w:w="39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2FB576" w14:textId="77777777" w:rsidR="00103D80" w:rsidRDefault="00000000">
            <w:pPr>
              <w:autoSpaceDE w:val="0"/>
              <w:autoSpaceDN w:val="0"/>
              <w:spacing w:before="44" w:after="0" w:line="240" w:lineRule="exact"/>
            </w:pPr>
            <w:r>
              <w:rPr>
                <w:rFonts w:ascii="Noto Serif" w:eastAsia="Noto Serif" w:hAnsi="Noto Serif"/>
                <w:color w:val="000000"/>
                <w:spacing w:val="-20"/>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511D20" w14:textId="77777777" w:rsidR="00103D80" w:rsidRDefault="00000000">
            <w:pPr>
              <w:autoSpaceDE w:val="0"/>
              <w:autoSpaceDN w:val="0"/>
              <w:spacing w:before="44" w:after="0" w:line="240" w:lineRule="exact"/>
              <w:ind w:left="4"/>
            </w:pPr>
            <w:r>
              <w:rPr>
                <w:rFonts w:ascii="Noto Serif" w:eastAsia="Noto Serif" w:hAnsi="Noto Serif"/>
                <w:color w:val="000000"/>
                <w:spacing w:val="-5"/>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D72360" w14:textId="77777777" w:rsidR="00103D80" w:rsidRDefault="00000000">
            <w:pPr>
              <w:autoSpaceDE w:val="0"/>
              <w:autoSpaceDN w:val="0"/>
              <w:spacing w:after="0" w:line="300" w:lineRule="exact"/>
              <w:ind w:right="288"/>
            </w:pPr>
            <w:r>
              <w:rPr>
                <w:rFonts w:ascii="Noto Serif" w:eastAsia="Noto Serif" w:hAnsi="Noto Serif"/>
                <w:color w:val="000000"/>
                <w:spacing w:val="-16"/>
                <w:sz w:val="24"/>
              </w:rPr>
              <w:t xml:space="preserve">Contribution Statement + Ch. 4 </w:t>
            </w:r>
            <w:r>
              <w:br/>
            </w:r>
            <w:r>
              <w:rPr>
                <w:rFonts w:ascii="Noto Serif" w:eastAsia="Noto Serif" w:hAnsi="Noto Serif"/>
                <w:color w:val="000000"/>
                <w:spacing w:val="-7"/>
                <w:sz w:val="24"/>
              </w:rPr>
              <w:t xml:space="preserve">(4.8) </w:t>
            </w:r>
          </w:p>
        </w:tc>
      </w:tr>
    </w:tbl>
    <w:p w14:paraId="6A29AB7D" w14:textId="77777777" w:rsidR="00103D80" w:rsidRDefault="00103D80">
      <w:pPr>
        <w:autoSpaceDE w:val="0"/>
        <w:autoSpaceDN w:val="0"/>
        <w:spacing w:after="0" w:line="14" w:lineRule="exact"/>
      </w:pPr>
    </w:p>
    <w:sectPr w:rsidR="00103D80" w:rsidSect="001369D3">
      <w:pgSz w:w="11920" w:h="16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w:charset w:val="00"/>
    <w:family w:val="roman"/>
    <w:pitch w:val="variable"/>
    <w:sig w:usb0="E00002FF" w:usb1="500078FF" w:usb2="00000029"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D100D"/>
    <w:multiLevelType w:val="multilevel"/>
    <w:tmpl w:val="0C30CA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CE1133"/>
    <w:multiLevelType w:val="hybridMultilevel"/>
    <w:tmpl w:val="79E4C3F4"/>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11494CC9"/>
    <w:multiLevelType w:val="multilevel"/>
    <w:tmpl w:val="F77E3D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13121"/>
    <w:multiLevelType w:val="multilevel"/>
    <w:tmpl w:val="17D822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F7D88"/>
    <w:multiLevelType w:val="hybridMultilevel"/>
    <w:tmpl w:val="4EB62392"/>
    <w:lvl w:ilvl="0" w:tplc="40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2AB63D66"/>
    <w:multiLevelType w:val="multilevel"/>
    <w:tmpl w:val="85AA6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C3A4C"/>
    <w:multiLevelType w:val="multilevel"/>
    <w:tmpl w:val="4830E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62E0F"/>
    <w:multiLevelType w:val="multilevel"/>
    <w:tmpl w:val="48544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E6DCB"/>
    <w:multiLevelType w:val="multilevel"/>
    <w:tmpl w:val="91DE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4829DD"/>
    <w:multiLevelType w:val="multilevel"/>
    <w:tmpl w:val="76E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1515F"/>
    <w:multiLevelType w:val="multilevel"/>
    <w:tmpl w:val="D9CE59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2360A97"/>
    <w:multiLevelType w:val="multilevel"/>
    <w:tmpl w:val="DAF43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1E6F9A"/>
    <w:multiLevelType w:val="multilevel"/>
    <w:tmpl w:val="6F4C4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A527F1"/>
    <w:multiLevelType w:val="hybridMultilevel"/>
    <w:tmpl w:val="0B8AF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FC3C8C"/>
    <w:multiLevelType w:val="multilevel"/>
    <w:tmpl w:val="245E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ED3766"/>
    <w:multiLevelType w:val="multilevel"/>
    <w:tmpl w:val="00E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24F4B"/>
    <w:multiLevelType w:val="hybridMultilevel"/>
    <w:tmpl w:val="475885B6"/>
    <w:lvl w:ilvl="0" w:tplc="B50651AA">
      <w:numFmt w:val="bullet"/>
      <w:lvlText w:val=""/>
      <w:lvlJc w:val="left"/>
      <w:pPr>
        <w:ind w:left="3240" w:hanging="360"/>
      </w:pPr>
      <w:rPr>
        <w:rFonts w:ascii="Cambria" w:eastAsiaTheme="minorEastAsia" w:hAnsi="Cambria"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58376F75"/>
    <w:multiLevelType w:val="hybridMultilevel"/>
    <w:tmpl w:val="CF882046"/>
    <w:lvl w:ilvl="0" w:tplc="B50651AA">
      <w:numFmt w:val="bullet"/>
      <w:lvlText w:val=""/>
      <w:lvlJc w:val="left"/>
      <w:pPr>
        <w:ind w:left="2160" w:hanging="360"/>
      </w:pPr>
      <w:rPr>
        <w:rFonts w:ascii="Cambria" w:eastAsiaTheme="minorEastAsia" w:hAnsi="Cambria" w:cstheme="minorBidi"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5DB93F96"/>
    <w:multiLevelType w:val="hybridMultilevel"/>
    <w:tmpl w:val="72A0C2FA"/>
    <w:lvl w:ilvl="0" w:tplc="B50651AA">
      <w:numFmt w:val="bullet"/>
      <w:lvlText w:val=""/>
      <w:lvlJc w:val="left"/>
      <w:pPr>
        <w:ind w:left="1800" w:hanging="360"/>
      </w:pPr>
      <w:rPr>
        <w:rFonts w:ascii="Cambria" w:eastAsiaTheme="minorEastAsia"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0F137D4"/>
    <w:multiLevelType w:val="multilevel"/>
    <w:tmpl w:val="E87C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55F99"/>
    <w:multiLevelType w:val="hybridMultilevel"/>
    <w:tmpl w:val="89D6575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D05240E"/>
    <w:multiLevelType w:val="multilevel"/>
    <w:tmpl w:val="CF52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758D2"/>
    <w:multiLevelType w:val="multilevel"/>
    <w:tmpl w:val="50B6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862123">
    <w:abstractNumId w:val="8"/>
  </w:num>
  <w:num w:numId="2" w16cid:durableId="2128424737">
    <w:abstractNumId w:val="6"/>
  </w:num>
  <w:num w:numId="3" w16cid:durableId="455830636">
    <w:abstractNumId w:val="5"/>
  </w:num>
  <w:num w:numId="4" w16cid:durableId="1965841335">
    <w:abstractNumId w:val="4"/>
  </w:num>
  <w:num w:numId="5" w16cid:durableId="689602359">
    <w:abstractNumId w:val="7"/>
  </w:num>
  <w:num w:numId="6" w16cid:durableId="456876997">
    <w:abstractNumId w:val="3"/>
  </w:num>
  <w:num w:numId="7" w16cid:durableId="1867063580">
    <w:abstractNumId w:val="2"/>
  </w:num>
  <w:num w:numId="8" w16cid:durableId="841703600">
    <w:abstractNumId w:val="1"/>
  </w:num>
  <w:num w:numId="9" w16cid:durableId="1495492643">
    <w:abstractNumId w:val="0"/>
  </w:num>
  <w:num w:numId="10" w16cid:durableId="461267745">
    <w:abstractNumId w:val="22"/>
  </w:num>
  <w:num w:numId="11" w16cid:durableId="1170409914">
    <w:abstractNumId w:val="27"/>
  </w:num>
  <w:num w:numId="12" w16cid:durableId="101729896">
    <w:abstractNumId w:val="10"/>
  </w:num>
  <w:num w:numId="13" w16cid:durableId="461657959">
    <w:abstractNumId w:val="25"/>
  </w:num>
  <w:num w:numId="14" w16cid:durableId="1590315300">
    <w:abstractNumId w:val="18"/>
  </w:num>
  <w:num w:numId="15" w16cid:durableId="1822312834">
    <w:abstractNumId w:val="24"/>
  </w:num>
  <w:num w:numId="16" w16cid:durableId="472255175">
    <w:abstractNumId w:val="9"/>
  </w:num>
  <w:num w:numId="17" w16cid:durableId="1571227903">
    <w:abstractNumId w:val="19"/>
  </w:num>
  <w:num w:numId="18" w16cid:durableId="2007201740">
    <w:abstractNumId w:val="31"/>
  </w:num>
  <w:num w:numId="19" w16cid:durableId="1071123620">
    <w:abstractNumId w:val="14"/>
  </w:num>
  <w:num w:numId="20" w16cid:durableId="1890410462">
    <w:abstractNumId w:val="11"/>
  </w:num>
  <w:num w:numId="21" w16cid:durableId="39399154">
    <w:abstractNumId w:val="23"/>
  </w:num>
  <w:num w:numId="22" w16cid:durableId="508259062">
    <w:abstractNumId w:val="16"/>
  </w:num>
  <w:num w:numId="23" w16cid:durableId="2054037807">
    <w:abstractNumId w:val="20"/>
  </w:num>
  <w:num w:numId="24" w16cid:durableId="743062436">
    <w:abstractNumId w:val="15"/>
  </w:num>
  <w:num w:numId="25" w16cid:durableId="418645375">
    <w:abstractNumId w:val="21"/>
  </w:num>
  <w:num w:numId="26" w16cid:durableId="2049258486">
    <w:abstractNumId w:val="12"/>
  </w:num>
  <w:num w:numId="27" w16cid:durableId="2044862147">
    <w:abstractNumId w:val="17"/>
  </w:num>
  <w:num w:numId="28" w16cid:durableId="645936605">
    <w:abstractNumId w:val="30"/>
  </w:num>
  <w:num w:numId="29" w16cid:durableId="1771851513">
    <w:abstractNumId w:val="28"/>
  </w:num>
  <w:num w:numId="30" w16cid:durableId="39672493">
    <w:abstractNumId w:val="29"/>
  </w:num>
  <w:num w:numId="31" w16cid:durableId="839850227">
    <w:abstractNumId w:val="26"/>
  </w:num>
  <w:num w:numId="32" w16cid:durableId="2603402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031"/>
    <w:rsid w:val="000E6544"/>
    <w:rsid w:val="000F044A"/>
    <w:rsid w:val="00103D80"/>
    <w:rsid w:val="001369D3"/>
    <w:rsid w:val="0015074B"/>
    <w:rsid w:val="00280720"/>
    <w:rsid w:val="0029639D"/>
    <w:rsid w:val="00326F90"/>
    <w:rsid w:val="003A7F6B"/>
    <w:rsid w:val="004C5460"/>
    <w:rsid w:val="004F75CA"/>
    <w:rsid w:val="006604FD"/>
    <w:rsid w:val="009D73B3"/>
    <w:rsid w:val="00A2652A"/>
    <w:rsid w:val="00AA1D8D"/>
    <w:rsid w:val="00AC1923"/>
    <w:rsid w:val="00B47730"/>
    <w:rsid w:val="00B62075"/>
    <w:rsid w:val="00BC00CE"/>
    <w:rsid w:val="00C24F6E"/>
    <w:rsid w:val="00CB0664"/>
    <w:rsid w:val="00CB6B8C"/>
    <w:rsid w:val="00CC3243"/>
    <w:rsid w:val="00D35B42"/>
    <w:rsid w:val="00D54825"/>
    <w:rsid w:val="00DE6BAF"/>
    <w:rsid w:val="00E067AD"/>
    <w:rsid w:val="00E22BFE"/>
    <w:rsid w:val="00EB6C22"/>
    <w:rsid w:val="00EE36F7"/>
    <w:rsid w:val="00F36D73"/>
    <w:rsid w:val="00F40078"/>
    <w:rsid w:val="00FB754F"/>
    <w:rsid w:val="00FC693F"/>
    <w:rsid w:val="00FE3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1BA35"/>
  <w14:defaultImageDpi w14:val="300"/>
  <w15:docId w15:val="{61F8C5E9-0E56-44AD-BCCB-4AB2D29D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5B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5179</Words>
  <Characters>29525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Daniel</cp:lastModifiedBy>
  <cp:revision>3</cp:revision>
  <dcterms:created xsi:type="dcterms:W3CDTF">2026-09-02T18:39:00Z</dcterms:created>
  <dcterms:modified xsi:type="dcterms:W3CDTF">2026-09-02T18:43:00Z</dcterms:modified>
  <cp:category/>
</cp:coreProperties>
</file>